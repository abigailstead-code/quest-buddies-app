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 Road - Full Replit Fix Prompt</w:t>
      </w:r>
    </w:p>
    <w:p>
      <w:pPr>
        <w:jc w:val="center"/>
      </w:pPr>
      <w:r>
        <w:rPr>
          <w:i/>
          <w:sz w:val="18"/>
        </w:rPr>
        <w:t>Updated after reviewing the current roadmap. Paste this entire prompt into the existing Replit project.</w:t>
      </w:r>
    </w:p>
    <w:p>
      <w:r>
        <w:t>Do not rebuild Quest Road and do not redesign unrelated screens. Make only the targeted fixes below using the existing components, API structure, room state, styling, labels, quests, rewards, and weekly-level logic. I want to minimize Agent credits. Inspect only the relevant existing files first, make surgical changes, then run typecheck/build only. Do not add unnecessary dependencies, abstractions, tests, documentation, animations, or a database in this pass.</w:t>
      </w:r>
    </w:p>
    <w:p>
      <w:pPr>
        <w:pStyle w:val="Heading1"/>
      </w:pPr>
      <w:r>
        <w:t>1. FIX QUEST EDITING</w:t>
      </w:r>
    </w:p>
    <w:p>
      <w:r>
        <w:rPr>
          <w:b w:val="0"/>
        </w:rPr>
        <w:t>A player must be able to edit any quest they created.</w:t>
      </w:r>
    </w:p>
    <w:p>
      <w:pPr>
        <w:pStyle w:val="ListBullet"/>
      </w:pPr>
      <w:r>
        <w:t>Add a clearly visible Edit action to that player's own quest cards.</w:t>
      </w:r>
    </w:p>
    <w:p>
      <w:pPr>
        <w:pStyle w:val="ListBullet"/>
      </w:pPr>
      <w:r>
        <w:t>Editing must allow changes to: title, date / Scheduled vs Someday, and label.</w:t>
      </w:r>
    </w:p>
    <w:p>
      <w:pPr>
        <w:pStyle w:val="ListBullet"/>
      </w:pPr>
      <w:r>
        <w:t>Do not let the quest owner edit the coin reward, because task rewards will now be assigned by the other player.</w:t>
      </w:r>
    </w:p>
    <w:p>
      <w:pPr>
        <w:pStyle w:val="ListBullet"/>
      </w:pPr>
      <w:r>
        <w:t>Keep Delete, Complete, Reopen, and all existing task actions working.</w:t>
      </w:r>
    </w:p>
    <w:p>
      <w:pPr>
        <w:pStyle w:val="Heading1"/>
      </w:pPr>
      <w:r>
        <w:t>2. MAKE IT EASY TO ADD MORE QUESTS</w:t>
      </w:r>
    </w:p>
    <w:p>
      <w:r>
        <w:rPr>
          <w:b w:val="0"/>
        </w:rPr>
        <w:t>There should always be an obvious way to create another quest.</w:t>
      </w:r>
    </w:p>
    <w:p>
      <w:pPr>
        <w:pStyle w:val="ListBullet"/>
      </w:pPr>
      <w:r>
        <w:t>Add a clearly labelled + Add quest button in a persistent/obvious location on the Today/quest screen.</w:t>
      </w:r>
    </w:p>
    <w:p>
      <w:pPr>
        <w:pStyle w:val="ListBullet"/>
      </w:pPr>
      <w:r>
        <w:t>Inside the Add Quest form, include two clearly labelled actions: Save quest and Save &amp; add another.</w:t>
      </w:r>
    </w:p>
    <w:p>
      <w:pPr>
        <w:pStyle w:val="ListBullet"/>
      </w:pPr>
      <w:r>
        <w:t>Save &amp; add another must save the current quest, reset the form, and immediately keep the creation form open for another quest.</w:t>
      </w:r>
    </w:p>
    <w:p>
      <w:pPr>
        <w:pStyle w:val="Heading1"/>
      </w:pPr>
      <w:r>
        <w:t>3. CHANGE TASK COIN LOGIC COMPLETELY</w:t>
      </w:r>
    </w:p>
    <w:p>
      <w:r>
        <w:rPr>
          <w:b/>
        </w:rPr>
        <w:t>A player must NOT choose the reward value for their own quest.</w:t>
      </w:r>
    </w:p>
    <w:p>
      <w:pPr>
        <w:pStyle w:val="ListBullet"/>
      </w:pPr>
      <w:r>
        <w:t>Remove Small / Medium / Major coin selection from the quest creation form.</w:t>
      </w:r>
    </w:p>
    <w:p>
      <w:pPr>
        <w:pStyle w:val="ListBullet"/>
      </w:pPr>
      <w:r>
        <w:t>When Player A creates a quest, Player A enters the title, date/Someday choice, and label. The quest begins with Reward pending.</w:t>
      </w:r>
    </w:p>
    <w:p>
      <w:pPr>
        <w:pStyle w:val="ListBullet"/>
      </w:pPr>
      <w:r>
        <w:t>Player B chooses how many coins Player A will receive.</w:t>
      </w:r>
    </w:p>
    <w:p>
      <w:pPr>
        <w:pStyle w:val="ListBullet"/>
      </w:pPr>
      <w:r>
        <w:t>Use simple round reward options: 10 coins, 20 coins, or 30 coins.</w:t>
      </w:r>
    </w:p>
    <w:p>
      <w:pPr>
        <w:pStyle w:val="ListBullet"/>
      </w:pPr>
      <w:r>
        <w:t>Only the other player can set the task reward.</w:t>
      </w:r>
    </w:p>
    <w:p>
      <w:pPr>
        <w:pStyle w:val="ListBullet"/>
      </w:pPr>
      <w:r>
        <w:t>On Player B's view of Player A's quest, show a clearly labelled Set reward control with 10 / 20 / 30.</w:t>
      </w:r>
    </w:p>
    <w:p>
      <w:pPr>
        <w:pStyle w:val="ListBullet"/>
      </w:pPr>
      <w:r>
        <w:t>Once selected, show the reward normally on the quest.</w:t>
      </w:r>
    </w:p>
    <w:p>
      <w:pPr>
        <w:pStyle w:val="ListBullet"/>
      </w:pPr>
      <w:r>
        <w:t>Player A must never be able to assign or modify the reward on Player A's own quest.</w:t>
      </w:r>
    </w:p>
    <w:p>
      <w:pPr>
        <w:pStyle w:val="Heading2"/>
      </w:pPr>
      <w:r>
        <w:t>IMPORTANT: COMPLETING BEFORE THE REWARD IS SET</w:t>
      </w:r>
    </w:p>
    <w:p>
      <w:r>
        <w:rPr>
          <w:b w:val="0"/>
        </w:rPr>
        <w:t>A player is allowed to complete a quest while its reward is still pending. Completing early must never prevent them from receiving coins later.</w:t>
      </w:r>
    </w:p>
    <w:p>
      <w:pPr>
        <w:ind w:left="216" w:hanging="216"/>
      </w:pPr>
      <w:r>
        <w:t>1. Player A creates "Finish application".</w:t>
      </w:r>
    </w:p>
    <w:p>
      <w:pPr>
        <w:ind w:left="216" w:hanging="216"/>
      </w:pPr>
      <w:r>
        <w:t>2. Player B has not set the reward yet.</w:t>
      </w:r>
    </w:p>
    <w:p>
      <w:pPr>
        <w:ind w:left="216" w:hanging="216"/>
      </w:pPr>
      <w:r>
        <w:t>3. Player A completes the task.</w:t>
      </w:r>
    </w:p>
    <w:p>
      <w:pPr>
        <w:ind w:left="216" w:hanging="216"/>
      </w:pPr>
      <w:r>
        <w:t>4. The task shows Completed - reward pending.</w:t>
      </w:r>
    </w:p>
    <w:p>
      <w:pPr>
        <w:ind w:left="216" w:hanging="216"/>
      </w:pPr>
      <w:r>
        <w:t>5. Later Player B sets the reward to 20 coins.</w:t>
      </w:r>
    </w:p>
    <w:p>
      <w:pPr>
        <w:ind w:left="216" w:hanging="216"/>
      </w:pPr>
      <w:r>
        <w:t>6. Player A immediately receives 20 coins.</w:t>
      </w:r>
    </w:p>
    <w:p>
      <w:pPr>
        <w:pStyle w:val="ListBullet"/>
      </w:pPr>
      <w:r>
        <w:t>Coins must be credited exactly once.</w:t>
      </w:r>
    </w:p>
    <w:p>
      <w:pPr>
        <w:pStyle w:val="ListBullet"/>
      </w:pPr>
      <w:r>
        <w:t>If the reward is assigned before completion, award the coins normally when the quest is completed.</w:t>
      </w:r>
    </w:p>
    <w:p>
      <w:pPr>
        <w:pStyle w:val="ListBullet"/>
      </w:pPr>
      <w:r>
        <w:t>If the task is already completed when the other player assigns the reward, award the coins immediately at reward assignment.</w:t>
      </w:r>
    </w:p>
    <w:p>
      <w:pPr>
        <w:pStyle w:val="ListBullet"/>
      </w:pPr>
      <w:r>
        <w:t>Reopening and re-completing a task must not create duplicate coin awards; preserve balance integrity.</w:t>
      </w:r>
    </w:p>
    <w:p>
      <w:pPr>
        <w:pStyle w:val="Heading1"/>
      </w:pPr>
      <w:r>
        <w:t>4. FIX REWARD REQUEST / BARGAINING FLOW</w:t>
      </w:r>
    </w:p>
    <w:p>
      <w:r>
        <w:rPr>
          <w:b w:val="0"/>
        </w:rPr>
        <w:t>Make the negotiation flow visible, obvious, and reusable for as many counteroffers as the two players want.</w:t>
      </w:r>
    </w:p>
    <w:p>
      <w:pPr>
        <w:pStyle w:val="ListBullet"/>
      </w:pPr>
      <w:r>
        <w:t>On the Rewards screen, create a clearly visible section called Reward requests.</w:t>
      </w:r>
    </w:p>
    <w:p>
      <w:pPr>
        <w:pStyle w:val="ListBullet"/>
      </w:pPr>
      <w:r>
        <w:t>Each request card must show: what is being requested, who requested it, current coin offer, whose turn it is, and current status.</w:t>
      </w:r>
    </w:p>
    <w:p>
      <w:pPr>
        <w:pStyle w:val="ListBullet"/>
      </w:pPr>
      <w:r>
        <w:t>The requester is the payer throughout the negotiation. Counteroffers change the price; they do not change who pays.</w:t>
      </w:r>
    </w:p>
    <w:p>
      <w:pPr>
        <w:pStyle w:val="ListBullet"/>
      </w:pPr>
      <w:r>
        <w:t>For the player currently responding to an offer, show: Accept offer, Counteroffer, and Decline.</w:t>
      </w:r>
    </w:p>
    <w:p>
      <w:pPr>
        <w:pStyle w:val="ListBullet"/>
      </w:pPr>
      <w:r>
        <w:t>Counteroffer must reveal a simple coin input and a Send counteroffer button.</w:t>
      </w:r>
    </w:p>
    <w:p>
      <w:pPr>
        <w:pStyle w:val="ListBullet"/>
      </w:pPr>
      <w:r>
        <w:t>After a counteroffer is sent, the turn passes to the other player.</w:t>
      </w:r>
    </w:p>
    <w:p>
      <w:pPr>
        <w:pStyle w:val="ListBullet"/>
      </w:pPr>
      <w:r>
        <w:t>The receiving player can Accept, Counteroffer again, or Decline.</w:t>
      </w:r>
    </w:p>
    <w:p>
      <w:pPr>
        <w:pStyle w:val="ListBullet"/>
      </w:pPr>
      <w:r>
        <w:t>Counteroffers must be allowed to go back and forth indefinitely. Do NOT impose a maximum number of bargaining rounds.</w:t>
      </w:r>
    </w:p>
    <w:p>
      <w:pPr>
        <w:pStyle w:val="ListBullet"/>
      </w:pPr>
      <w:r>
        <w:t>Every new counteroffer replaces the current offer amount and flips whose turn it is.</w:t>
      </w:r>
    </w:p>
    <w:p>
      <w:pPr>
        <w:pStyle w:val="ListBullet"/>
      </w:pPr>
      <w:r>
        <w:t>A full negotiation chat/history is not needed for this MVP; current offer, status, payer, and whose turn it is are sufficient.</w:t>
      </w:r>
    </w:p>
    <w:p>
      <w:pPr>
        <w:pStyle w:val="ListBullet"/>
      </w:pPr>
      <w:r>
        <w:t>Negotiation ends only when someone declines or the payer confirms payment after an accepted offer.</w:t>
      </w:r>
    </w:p>
    <w:p>
      <w:pPr>
        <w:pStyle w:val="ListBullet"/>
      </w:pPr>
      <w:r>
        <w:t>Do not hide Counteroffer inside an icon, overflow menu, or ambiguous control.</w:t>
      </w:r>
    </w:p>
    <w:p>
      <w:pPr>
        <w:pStyle w:val="Heading2"/>
      </w:pPr>
      <w:r>
        <w:t>EXAMPLE OF UNLIMITED BACK-AND-FORTH</w:t>
      </w:r>
    </w:p>
    <w:p>
      <w:pPr>
        <w:ind w:left="216" w:hanging="216"/>
      </w:pPr>
      <w:r>
        <w:t>1. Player A requests: You cook dinner tonight - offers 60 coins.</w:t>
      </w:r>
    </w:p>
    <w:p>
      <w:pPr>
        <w:ind w:left="216" w:hanging="216"/>
      </w:pPr>
      <w:r>
        <w:t>2. Player B counters: 100 coins.</w:t>
      </w:r>
    </w:p>
    <w:p>
      <w:pPr>
        <w:ind w:left="216" w:hanging="216"/>
      </w:pPr>
      <w:r>
        <w:t>3. Player A counters: 70 coins.</w:t>
      </w:r>
    </w:p>
    <w:p>
      <w:pPr>
        <w:ind w:left="216" w:hanging="216"/>
      </w:pPr>
      <w:r>
        <w:t>4. Player B counters: 90 coins.</w:t>
      </w:r>
    </w:p>
    <w:p>
      <w:pPr>
        <w:ind w:left="216" w:hanging="216"/>
      </w:pPr>
      <w:r>
        <w:t>5. Player A counters: 80 coins.</w:t>
      </w:r>
    </w:p>
    <w:p>
      <w:pPr>
        <w:ind w:left="216" w:hanging="216"/>
      </w:pPr>
      <w:r>
        <w:t>6. Player B accepts 80 coins.</w:t>
      </w:r>
    </w:p>
    <w:p>
      <w:pPr>
        <w:ind w:left="216" w:hanging="216"/>
      </w:pPr>
      <w:r>
        <w:t>7. Status becomes Accepted - waiting for Player A to confirm payment.</w:t>
      </w:r>
    </w:p>
    <w:p>
      <w:pPr>
        <w:ind w:left="216" w:hanging="216"/>
      </w:pPr>
      <w:r>
        <w:t>8. Player A confirms and pays 80 coins.</w:t>
      </w:r>
    </w:p>
    <w:p>
      <w:r>
        <w:rPr>
          <w:b w:val="0"/>
        </w:rPr>
        <w:t>This same back-and-forth must be able to continue for any number of rounds.</w:t>
      </w:r>
    </w:p>
    <w:p>
      <w:pPr>
        <w:pStyle w:val="Heading1"/>
      </w:pPr>
      <w:r>
        <w:t>5. ONLY THE OWNER OF THE COINS MAY SPEND THEM</w:t>
      </w:r>
    </w:p>
    <w:p>
      <w:r>
        <w:rPr>
          <w:b/>
        </w:rPr>
        <w:t>One player must never be able to trigger a deduction from the other player's balance.</w:t>
      </w:r>
    </w:p>
    <w:p>
      <w:pPr>
        <w:pStyle w:val="ListBullet"/>
      </w:pPr>
      <w:r>
        <w:t>If Player A is the requester/payer and Player B accepts Player A's current offer, that acceptance must NOT deduct Player A's coins.</w:t>
      </w:r>
    </w:p>
    <w:p>
      <w:pPr>
        <w:pStyle w:val="ListBullet"/>
      </w:pPr>
      <w:r>
        <w:t>After Player B accepts, change the status to Accepted - waiting for Player A to confirm payment.</w:t>
      </w:r>
    </w:p>
    <w:p>
      <w:pPr>
        <w:pStyle w:val="ListBullet"/>
      </w:pPr>
      <w:r>
        <w:t>Player A then sees Confirm &amp; pay X coins.</w:t>
      </w:r>
    </w:p>
    <w:p>
      <w:pPr>
        <w:pStyle w:val="ListBullet"/>
      </w:pPr>
      <w:r>
        <w:t>Only Player A's own player session may perform the action that actually deducts Player A's coins.</w:t>
      </w:r>
    </w:p>
    <w:p>
      <w:pPr>
        <w:pStyle w:val="ListBullet"/>
      </w:pPr>
      <w:r>
        <w:t>If Player A receives Player B's counteroffer and accepts it, Player A is still the payer. The actual deduction must be triggered only by Player A.</w:t>
      </w:r>
    </w:p>
    <w:p>
      <w:pPr>
        <w:pStyle w:val="ListBullet"/>
      </w:pPr>
      <w:r>
        <w:t>If Player A counters again and Player B later accepts, no money is deducted until Player A confirms payment.</w:t>
      </w:r>
    </w:p>
    <w:p>
      <w:pPr>
        <w:pStyle w:val="ListBullet"/>
      </w:pPr>
      <w:r>
        <w:t>Server/API logic must verify that the caller is the payer before deducting balance; do not rely only on frontend visibility.</w:t>
      </w:r>
    </w:p>
    <w:p>
      <w:pPr>
        <w:pStyle w:val="ListBullet"/>
      </w:pPr>
      <w:r>
        <w:t>Prevent double payment.</w:t>
      </w:r>
    </w:p>
    <w:p>
      <w:pPr>
        <w:pStyle w:val="ListBullet"/>
      </w:pPr>
      <w:r>
        <w:t>If the payer no longer has enough coins, do not complete payment and show a clear insufficient-balance message.</w:t>
      </w:r>
    </w:p>
    <w:p>
      <w:pPr>
        <w:pStyle w:val="Heading1"/>
      </w:pPr>
      <w:r>
        <w:t>6. GIVE ALL ACTION BUTTONS CLEAR TEXT LABELS</w:t>
      </w:r>
    </w:p>
    <w:p>
      <w:r>
        <w:rPr>
          <w:b w:val="0"/>
        </w:rPr>
        <w:t>Fix icon-only, visually blank, or unclear controls throughout every area touched in this pass.</w:t>
      </w:r>
    </w:p>
    <w:p>
      <w:pPr>
        <w:pStyle w:val="ListBullet"/>
      </w:pPr>
      <w:r>
        <w:t>Important actions must contain visible text. Icons may remain alongside text, but an unexplained icon must not be the only indication of a primary action.</w:t>
      </w:r>
    </w:p>
    <w:p>
      <w:pPr>
        <w:pStyle w:val="ListBullet"/>
      </w:pPr>
      <w:r>
        <w:t>Use clear labels such as: Done, Save, Cancel, Add label, Save label, Edit, Delete, Add quest, Save quest, Save &amp; add another, Set reward, Accept offer, Counteroffer, Send counteroffer, Decline, Confirm &amp; pay.</w:t>
      </w:r>
    </w:p>
    <w:p>
      <w:pPr>
        <w:pStyle w:val="ListBullet"/>
      </w:pPr>
      <w:r>
        <w:t>In the label editor specifically, after creating/editing a label there must be a clearly labelled Done or Save label button.</w:t>
      </w:r>
    </w:p>
    <w:p>
      <w:pPr>
        <w:pStyle w:val="ListBullet"/>
      </w:pPr>
      <w:r>
        <w:t>Use sensible disabled/loading states while actions are processing.</w:t>
      </w:r>
    </w:p>
    <w:p>
      <w:pPr>
        <w:pStyle w:val="Heading1"/>
      </w:pPr>
      <w:r>
        <w:t>7. REDESIGN THE ROADMAP VISUALLY - IMPORTANT</w:t>
      </w:r>
    </w:p>
    <w:p>
      <w:r>
        <w:rPr>
          <w:b/>
        </w:rPr>
        <w:t>I have reviewed the current implementation. It is still a straight vertical timeline with a line down the left, large rectangular level rows/cards, and A/V markers repeated under multiple levels. That is NOT the visual direction I want.</w:t>
      </w:r>
    </w:p>
    <w:p>
      <w:r>
        <w:rPr>
          <w:b w:val="0"/>
        </w:rPr>
        <w:t>Do not change the existing weekly date/level logic unless required for presentation. Replace the visual map so it feels like a playful board-game/adventure path.</w:t>
      </w:r>
    </w:p>
    <w:p>
      <w:pPr>
        <w:pStyle w:val="Heading2"/>
      </w:pPr>
      <w:r>
        <w:t>REMOVE THE CURRENT TIMELINE LOOK</w:t>
      </w:r>
    </w:p>
    <w:p>
      <w:pPr>
        <w:pStyle w:val="ListBullet"/>
      </w:pPr>
      <w:r>
        <w:t>Do not use a single straight vertical spine down the left side.</w:t>
      </w:r>
    </w:p>
    <w:p>
      <w:pPr>
        <w:pStyle w:val="ListBullet"/>
      </w:pPr>
      <w:r>
        <w:t>Do not render every week as a wide rectangular timeline row.</w:t>
      </w:r>
    </w:p>
    <w:p>
      <w:pPr>
        <w:pStyle w:val="ListBullet"/>
      </w:pPr>
      <w:r>
        <w:t>Do not make the current level a giant rectangular card laid over the timeline.</w:t>
      </w:r>
    </w:p>
    <w:p>
      <w:pPr>
        <w:pStyle w:val="ListBullet"/>
      </w:pPr>
      <w:r>
        <w:t>Do not repeat both players' A/V initials underneath every past and future level.</w:t>
      </w:r>
    </w:p>
    <w:p>
      <w:pPr>
        <w:pStyle w:val="ListBullet"/>
      </w:pPr>
      <w:r>
        <w:t>Do not make the roadmap look like a project-management timeline, checklist, or ordinary progress tracker.</w:t>
      </w:r>
    </w:p>
    <w:p>
      <w:pPr>
        <w:pStyle w:val="Heading2"/>
      </w:pPr>
      <w:r>
        <w:t>MAKE THE ROAD ITSELF THE MAIN VISUAL</w:t>
      </w:r>
    </w:p>
    <w:p>
      <w:pPr>
        <w:pStyle w:val="ListBullet"/>
      </w:pPr>
      <w:r>
        <w:t>Create one continuous winding trail that visibly travels left and right across the available width as the user scrolls vertically.</w:t>
      </w:r>
    </w:p>
    <w:p>
      <w:pPr>
        <w:pStyle w:val="ListBullet"/>
      </w:pPr>
      <w:r>
        <w:t>Weekly stops should alternate across the road: left, right, left, right, rather than sitting in one fixed column.</w:t>
      </w:r>
    </w:p>
    <w:p>
      <w:pPr>
        <w:pStyle w:val="ListBullet"/>
      </w:pPr>
      <w:r>
        <w:t>Use a curved or gently bending connecting path between stops. Lightweight SVG or CSS is preferred; do not install a large graphics library.</w:t>
      </w:r>
    </w:p>
    <w:p>
      <w:pPr>
        <w:pStyle w:val="ListBullet"/>
      </w:pPr>
      <w:r>
        <w:t>Think of a simple storybook board-game trail: START at the bottom, then distinct stepping-stone/week nodes winding upward through the journey.</w:t>
      </w:r>
    </w:p>
    <w:p>
      <w:pPr>
        <w:pStyle w:val="ListBullet"/>
      </w:pPr>
      <w:r>
        <w:t>Keep the current cream/navy/muted-gold identity and subtle paper/grid feeling, but make the trail and nodes the dominant visual instead of cards.</w:t>
      </w:r>
    </w:p>
    <w:p>
      <w:pPr>
        <w:pStyle w:val="Heading2"/>
      </w:pPr>
      <w:r>
        <w:t>TARGET VISUAL IDEA</w:t>
      </w:r>
    </w:p>
    <w:p>
      <w:r>
        <w:rPr>
          <w:b w:val="0"/>
        </w:rPr>
        <w:t>START at the bottom -&gt; winding curve to Level 2 on one side -&gt; curve to current Level 3 on the other side -&gt; Level 4 -&gt; a large Major Milestone stop -&gt; Level 5 -&gt; Level 6, continuing upward. The path should visibly zig-zag/curve across the screen rather than run in one straight column.</w:t>
      </w:r>
    </w:p>
    <w:p>
      <w:pPr>
        <w:pStyle w:val="Heading2"/>
      </w:pPr>
      <w:r>
        <w:t>WEEKLY NODES</w:t>
      </w:r>
    </w:p>
    <w:p>
      <w:pPr>
        <w:pStyle w:val="ListBullet"/>
      </w:pPr>
      <w:r>
        <w:t>Each week should be a compact circular stepping stone, badge, or small signpost-like node rather than a huge card.</w:t>
      </w:r>
    </w:p>
    <w:p>
      <w:pPr>
        <w:pStyle w:val="ListBullet"/>
      </w:pPr>
      <w:r>
        <w:t>Show Level number and Monday-Sunday date range beside or just below the node.</w:t>
      </w:r>
    </w:p>
    <w:p>
      <w:pPr>
        <w:pStyle w:val="ListBullet"/>
      </w:pPr>
      <w:r>
        <w:t>Past weeks: completed/subdued. Current week: highlighted in muted gold/navy and slightly larger. Future weeks: lighter/outlined.</w:t>
      </w:r>
    </w:p>
    <w:p>
      <w:pPr>
        <w:pStyle w:val="ListBullet"/>
      </w:pPr>
      <w:r>
        <w:t>Future weeks must remain visible even if they contain no tasks.</w:t>
      </w:r>
    </w:p>
    <w:p>
      <w:pPr>
        <w:pStyle w:val="ListBullet"/>
      </w:pPr>
      <w:r>
        <w:t>Show approximately the next 8-12 weeks and allow scrolling ahead.</w:t>
      </w:r>
    </w:p>
    <w:p>
      <w:pPr>
        <w:pStyle w:val="ListBullet"/>
      </w:pPr>
      <w:r>
        <w:t>Tapping a node should reveal details in a compact panel below or small expandable card; do not turn the node itself into a giant dashboard card.</w:t>
      </w:r>
    </w:p>
    <w:p>
      <w:pPr>
        <w:pStyle w:val="Heading2"/>
      </w:pPr>
      <w:r>
        <w:t>TWO PLAYER MARKERS - DO NOT REPEAT THEM ON EVERY LEVEL</w:t>
      </w:r>
    </w:p>
    <w:p>
      <w:pPr>
        <w:pStyle w:val="ListBullet"/>
      </w:pPr>
      <w:r>
        <w:t>Both players travel along the SAME road but have independent positions.</w:t>
      </w:r>
    </w:p>
    <w:p>
      <w:pPr>
        <w:pStyle w:val="ListBullet"/>
      </w:pPr>
      <w:r>
        <w:t>Show each player's avatar/initial marker only at that player's actual current position on the trail.</w:t>
      </w:r>
    </w:p>
    <w:p>
      <w:pPr>
        <w:pStyle w:val="ListBullet"/>
      </w:pPr>
      <w:r>
        <w:t>Do NOT place A and V below every weekly node as the current implementation does.</w:t>
      </w:r>
    </w:p>
    <w:p>
      <w:pPr>
        <w:pStyle w:val="ListBullet"/>
      </w:pPr>
      <w:r>
        <w:t>If both players are in the same week, place both markers around that week's trail section, with small position differences based on each player's individual task progress.</w:t>
      </w:r>
    </w:p>
    <w:p>
      <w:pPr>
        <w:pStyle w:val="ListBullet"/>
      </w:pPr>
      <w:r>
        <w:t>If one player is ahead, their marker must visibly be farther along the trail.</w:t>
      </w:r>
    </w:p>
    <w:p>
      <w:pPr>
        <w:pStyle w:val="ListBullet"/>
      </w:pPr>
      <w:r>
        <w:t>Completing Player A's quests must never move Player B's marker.</w:t>
      </w:r>
    </w:p>
    <w:p>
      <w:pPr>
        <w:pStyle w:val="ListBullet"/>
      </w:pPr>
      <w:r>
        <w:t>Use the existing player initials/colours if convenient, but make them feel like travelling game pieces/tokens on the road.</w:t>
      </w:r>
    </w:p>
    <w:p>
      <w:pPr>
        <w:pStyle w:val="Heading2"/>
      </w:pPr>
      <w:r>
        <w:t>WEEKLY DETAILS</w:t>
      </w:r>
    </w:p>
    <w:p>
      <w:pPr>
        <w:pStyle w:val="ListBullet"/>
      </w:pPr>
      <w:r>
        <w:t>When a week is tapped, show: Level number, dates, completed/planned quests, coins earned that week, progress percentage, and days remaining if current.</w:t>
      </w:r>
    </w:p>
    <w:p>
      <w:pPr>
        <w:pStyle w:val="ListBullet"/>
      </w:pPr>
      <w:r>
        <w:t>Weekly progress is based on that player's scheduled planned quests, not simply elapsed calendar days.</w:t>
      </w:r>
    </w:p>
    <w:p>
      <w:pPr>
        <w:pStyle w:val="ListBullet"/>
      </w:pPr>
      <w:r>
        <w:t>Missing one quest must not reset or destroy progress.</w:t>
      </w:r>
    </w:p>
    <w:p>
      <w:pPr>
        <w:pStyle w:val="ListBullet"/>
      </w:pPr>
      <w:r>
        <w:t>Someday/no-deadline quests do not count against weekly progress.</w:t>
      </w:r>
    </w:p>
    <w:p>
      <w:pPr>
        <w:pStyle w:val="Heading2"/>
      </w:pPr>
      <w:r>
        <w:t>MAJOR MILESTONES</w:t>
      </w:r>
    </w:p>
    <w:p>
      <w:pPr>
        <w:pStyle w:val="ListBullet"/>
      </w:pPr>
      <w:r>
        <w:t>Major milestones must appear physically on the same winding trail.</w:t>
      </w:r>
    </w:p>
    <w:p>
      <w:pPr>
        <w:pStyle w:val="ListBullet"/>
      </w:pPr>
      <w:r>
        <w:t>Make them substantially more important than weekly nodes: for example a larger star, flag, gate, mountain, destination sign, or special badge.</w:t>
      </w:r>
    </w:p>
    <w:p>
      <w:pPr>
        <w:pStyle w:val="ListBullet"/>
      </w:pPr>
      <w:r>
        <w:t>Show the milestone title clearly, for example Applications prepared or Applications submitted.</w:t>
      </w:r>
    </w:p>
    <w:p>
      <w:pPr>
        <w:pStyle w:val="ListBullet"/>
      </w:pPr>
      <w:r>
        <w:t>Weekly levels remain the primary structure; do not replace them with generic shared-quest-count milestones.</w:t>
      </w:r>
    </w:p>
    <w:p>
      <w:pPr>
        <w:pStyle w:val="Heading2"/>
      </w:pPr>
      <w:r>
        <w:t>MOBILE-FIRST MAP REQUIREMENT</w:t>
      </w:r>
    </w:p>
    <w:p>
      <w:pPr>
        <w:pStyle w:val="ListBullet"/>
      </w:pPr>
      <w:r>
        <w:t>Prioritize the phone layout. The winding path must fit naturally inside a mobile screen without horizontal scrolling.</w:t>
      </w:r>
    </w:p>
    <w:p>
      <w:pPr>
        <w:pStyle w:val="ListBullet"/>
      </w:pPr>
      <w:r>
        <w:t>Keep text around the trail short so the map does not become cluttered.</w:t>
      </w:r>
    </w:p>
    <w:p>
      <w:pPr>
        <w:pStyle w:val="ListBullet"/>
      </w:pPr>
      <w:r>
        <w:t>At a glance, the user should understand where the road begins, which week is current, where each player currently is, and what is coming next.</w:t>
      </w:r>
    </w:p>
    <w:p>
      <w:pPr>
        <w:pStyle w:val="Heading1"/>
      </w:pPr>
      <w:r>
        <w:t>8. KEEP THE EXISTING LABELS AND SOMEDAY FEATURES</w:t>
      </w:r>
    </w:p>
    <w:p>
      <w:pPr>
        <w:pStyle w:val="ListBullet"/>
      </w:pPr>
      <w:r>
        <w:t>Preserve the personal coloured task-label system already added.</w:t>
      </w:r>
    </w:p>
    <w:p>
      <w:pPr>
        <w:pStyle w:val="ListBullet"/>
      </w:pPr>
      <w:r>
        <w:t>Preserve create, rename, recolour, and delete label functionality.</w:t>
      </w:r>
    </w:p>
    <w:p>
      <w:pPr>
        <w:pStyle w:val="ListBullet"/>
      </w:pPr>
      <w:r>
        <w:t>Preserve Scheduled vs Someday / No deadline quests.</w:t>
      </w:r>
    </w:p>
    <w:p>
      <w:pPr>
        <w:pStyle w:val="ListBullet"/>
      </w:pPr>
      <w:r>
        <w:t>Someday quests must remain non-overdue and excluded from weekly completion.</w:t>
      </w:r>
    </w:p>
    <w:p>
      <w:pPr>
        <w:pStyle w:val="ListBullet"/>
      </w:pPr>
      <w:r>
        <w:t>Do not remove these features while making task-editing changes.</w:t>
      </w:r>
    </w:p>
    <w:p>
      <w:pPr>
        <w:pStyle w:val="Heading1"/>
      </w:pPr>
      <w:r>
        <w:t>9. PRESERVE CUSTOM REWARDS</w:t>
      </w:r>
    </w:p>
    <w:p>
      <w:pPr>
        <w:pStyle w:val="ListBullet"/>
      </w:pPr>
      <w:r>
        <w:t>Keep the room's custom reward shop.</w:t>
      </w:r>
    </w:p>
    <w:p>
      <w:pPr>
        <w:pStyle w:val="ListBullet"/>
      </w:pPr>
      <w:r>
        <w:t>Do not restore hardcoded rewards such as A slow morning or Favourite takeaway.</w:t>
      </w:r>
    </w:p>
    <w:p>
      <w:pPr>
        <w:pStyle w:val="ListBullet"/>
      </w:pPr>
      <w:r>
        <w:t>Keep create, edit, and delete for custom rewards.</w:t>
      </w:r>
    </w:p>
    <w:p>
      <w:pPr>
        <w:pStyle w:val="ListBullet"/>
      </w:pPr>
      <w:r>
        <w:t>Keep custom shop rewards and negotiated Reward requests as clearly separate sections of the Rewards screen.</w:t>
      </w:r>
    </w:p>
    <w:p>
      <w:pPr>
        <w:pStyle w:val="Heading1"/>
      </w:pPr>
      <w:r>
        <w:t>10. DO NOT CHANGE THESE THINGS IN THIS PASS</w:t>
      </w:r>
    </w:p>
    <w:p>
      <w:pPr>
        <w:pStyle w:val="ListBullet"/>
      </w:pPr>
      <w:r>
        <w:t>Do not add persistent database storage yet.</w:t>
      </w:r>
    </w:p>
    <w:p>
      <w:pPr>
        <w:pStyle w:val="ListBullet"/>
      </w:pPr>
      <w:r>
        <w:t>Do not rebuild room creation.</w:t>
      </w:r>
    </w:p>
    <w:p>
      <w:pPr>
        <w:pStyle w:val="ListBullet"/>
      </w:pPr>
      <w:r>
        <w:t>Do not change invite links/codes.</w:t>
      </w:r>
    </w:p>
    <w:p>
      <w:pPr>
        <w:pStyle w:val="ListBullet"/>
      </w:pPr>
      <w:r>
        <w:t>Do not replace the API architecture.</w:t>
      </w:r>
    </w:p>
    <w:p>
      <w:pPr>
        <w:pStyle w:val="ListBullet"/>
      </w:pPr>
      <w:r>
        <w:t>Do not rewrite the whole app.</w:t>
      </w:r>
    </w:p>
    <w:p>
      <w:pPr>
        <w:pStyle w:val="ListBullet"/>
      </w:pPr>
      <w:r>
        <w:t>Do not add animations unless trivial.</w:t>
      </w:r>
    </w:p>
    <w:p>
      <w:pPr>
        <w:pStyle w:val="ListBullet"/>
      </w:pPr>
      <w:r>
        <w:t>Do not add dependencies unless absolutely necessary.</w:t>
      </w:r>
    </w:p>
    <w:p>
      <w:pPr>
        <w:pStyle w:val="ListBullet"/>
      </w:pPr>
      <w:r>
        <w:t>Preserve rooms, invite codes, two-player limits, quest ownership, encouragements, Together view, calendar, labels, Someday tasks, custom rewards, and phone/laptop responsiveness.</w:t>
      </w:r>
    </w:p>
    <w:p>
      <w:pPr>
        <w:pStyle w:val="ListBullet"/>
      </w:pPr>
      <w:r>
        <w:t>Existing room data should continue working where possible. If older in-memory objects lack a new field, use safe defaults instead of crashing.</w:t>
      </w:r>
    </w:p>
    <w:p>
      <w:pPr>
        <w:pStyle w:val="Heading1"/>
      </w:pPr>
      <w:r>
        <w:t>IMPLEMENTATION ORDER - TO MINIMIZE AGENT CREDITS</w:t>
      </w:r>
    </w:p>
    <w:p>
      <w:pPr>
        <w:ind w:left="216" w:hanging="216"/>
      </w:pPr>
      <w:r>
        <w:t>1. Fix quest editing and Add quest / Save &amp; add another.</w:t>
      </w:r>
    </w:p>
    <w:p>
      <w:pPr>
        <w:ind w:left="216" w:hanging="216"/>
      </w:pPr>
      <w:r>
        <w:t>2. Replace self-selected task rewards with other-player reward assignment and handle completed-before-priced tasks.</w:t>
      </w:r>
    </w:p>
    <w:p>
      <w:pPr>
        <w:ind w:left="216" w:hanging="216"/>
      </w:pPr>
      <w:r>
        <w:t>3. Fix reward-request bargaining, including unlimited back-and-forth counteroffers.</w:t>
      </w:r>
    </w:p>
    <w:p>
      <w:pPr>
        <w:ind w:left="216" w:hanging="216"/>
      </w:pPr>
      <w:r>
        <w:t>4. Enforce payer-only coin deduction.</w:t>
      </w:r>
    </w:p>
    <w:p>
      <w:pPr>
        <w:ind w:left="216" w:hanging="216"/>
      </w:pPr>
      <w:r>
        <w:t>5. Add clear text labels to ambiguous buttons.</w:t>
      </w:r>
    </w:p>
    <w:p>
      <w:pPr>
        <w:ind w:left="216" w:hanging="216"/>
      </w:pPr>
      <w:r>
        <w:t>6. Replace the current roadmap presentation with the winding board-game trail and real player-piece positions.</w:t>
      </w:r>
    </w:p>
    <w:p>
      <w:r>
        <w:rPr>
          <w:b/>
        </w:rPr>
        <w:t>Do not stop after planning. Implement the changes. Do not spend credits on a long design explanation before coding.</w:t>
      </w:r>
    </w:p>
    <w:p>
      <w:r>
        <w:rPr>
          <w:b w:val="0"/>
        </w:rPr>
        <w:t>When complete, respond only with:</w:t>
      </w:r>
    </w:p>
    <w:p>
      <w:pPr>
        <w:ind w:left="216" w:hanging="216"/>
      </w:pPr>
      <w:r>
        <w:t>1. What changed.</w:t>
      </w:r>
    </w:p>
    <w:p>
      <w:pPr>
        <w:ind w:left="216" w:hanging="216"/>
      </w:pPr>
      <w:r>
        <w:t>2. Anything not completed.</w:t>
      </w:r>
    </w:p>
    <w:p>
      <w:pPr>
        <w:ind w:left="216" w:hanging="216"/>
      </w:pPr>
      <w:r>
        <w:t>3. Whether API typecheck/build passed.</w:t>
      </w:r>
    </w:p>
    <w:p>
      <w:pPr>
        <w:ind w:left="216" w:hanging="216"/>
      </w:pPr>
      <w:r>
        <w:t>4. Whether web typecheck/build passed.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 w:line="240" w:lineRule="auto"/>
      <w:contextualSpacing/>
    </w:pPr>
    <w:rPr>
      <w:rFonts w:ascii="Aptos" w:hAnsi="Aptos" w:eastAsia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