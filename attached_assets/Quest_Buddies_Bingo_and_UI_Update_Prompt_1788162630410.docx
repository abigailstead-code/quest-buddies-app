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Quest Buddies</w:t>
      </w:r>
    </w:p>
    <w:p>
      <w:pPr>
        <w:jc w:val="center"/>
      </w:pPr>
      <w:r>
        <w:rPr>
          <w:b/>
          <w:color w:val="8A651B"/>
          <w:sz w:val="22"/>
        </w:rPr>
        <w:t>Journey Bingo + UI/Rewards/Calendar Patch Prompt</w:t>
      </w:r>
    </w:p>
    <w:p>
      <w:pPr>
        <w:pStyle w:val="PromptNote"/>
        <w:jc w:val="center"/>
        <w:shd w:fill="F5F0E5"/>
      </w:pPr>
      <w:r>
        <w:t>Paste this into the EXISTING Replit project. It is deliberately written to minimize Agent credits: patch only what is needed, skip anything already correct, and do not rebuild.</w:t>
      </w:r>
    </w:p>
    <w:p>
      <w:pPr>
        <w:pStyle w:val="Heading1"/>
      </w:pPr>
      <w:r>
        <w:t>CREDIT-SAVING INSTRUCTIONS - FOLLOW FIRST</w:t>
      </w:r>
    </w:p>
    <w:p>
      <w:pPr>
        <w:pStyle w:val="ListBullet"/>
        <w:spacing w:after="24"/>
      </w:pPr>
      <w:r>
        <w:t>Do NOT rebuild the app. Inspect only the files/components/data types relevant to the requirements below, then patch them in place.</w:t>
      </w:r>
    </w:p>
    <w:p>
      <w:pPr>
        <w:pStyle w:val="ListBullet"/>
        <w:spacing w:after="24"/>
      </w:pPr>
      <w:r>
        <w:t>Before changing a feature, check whether it is already correct. If yes, leave it untouched.</w:t>
      </w:r>
    </w:p>
    <w:p>
      <w:pPr>
        <w:pStyle w:val="ListBullet"/>
        <w:spacing w:after="24"/>
      </w:pPr>
      <w:r>
        <w:t>Reuse the current React/Vite frontend, API/server, room/invite system, state model, routes, components and dependencies.</w:t>
      </w:r>
    </w:p>
    <w:p>
      <w:pPr>
        <w:pStyle w:val="ListBullet"/>
        <w:spacing w:after="24"/>
      </w:pPr>
      <w:r>
        <w:t>No broad refactors, new design system, new database, new auth architecture, Storybook, large test suite, documentation pass, or decorative animation.</w:t>
      </w:r>
    </w:p>
    <w:p>
      <w:pPr>
        <w:pStyle w:val="ListBullet"/>
        <w:spacing w:after="24"/>
      </w:pPr>
      <w:r>
        <w:t>Do not add dependencies unless the existing stack cannot implement the requirement.</w:t>
      </w:r>
    </w:p>
    <w:p>
      <w:pPr>
        <w:pStyle w:val="ListBullet"/>
        <w:spacing w:after="24"/>
      </w:pPr>
      <w:r>
        <w:t>Batch related edits. Do not repeatedly restart/build after every small change.</w:t>
      </w:r>
    </w:p>
    <w:p>
      <w:pPr>
        <w:pStyle w:val="ListBullet"/>
        <w:spacing w:after="24"/>
      </w:pPr>
      <w:r>
        <w:t>Use safe defaults for older in-memory room data so existing rooms do not crash.</w:t>
      </w:r>
    </w:p>
    <w:p>
      <w:pPr>
        <w:pStyle w:val="ListBullet"/>
        <w:spacing w:after="24"/>
      </w:pPr>
      <w:r>
        <w:t>At the end run API typecheck/build and web typecheck/build once; fix only real failures.</w:t>
      </w:r>
    </w:p>
    <w:p>
      <w:pPr>
        <w:pStyle w:val="ListBullet"/>
        <w:spacing w:after="24"/>
      </w:pPr>
      <w:r>
        <w:t>Mobile layout is the priority. Preserve laptop responsiveness.</w:t>
      </w:r>
    </w:p>
    <w:p>
      <w:pPr>
        <w:pStyle w:val="ListBullet"/>
        <w:spacing w:after="24"/>
      </w:pPr>
      <w:r>
        <w:t>Do not reply with a long plan before coding. Audit briefly, implement, then report only what changed / what could not be completed / build results.</w:t>
      </w:r>
    </w:p>
    <w:p>
      <w:pPr>
        <w:pStyle w:val="Heading1"/>
      </w:pPr>
      <w:r>
        <w:t>1. REPLACE JOURNEY WITH A SHARED WEEKLY BINGO GAME</w:t>
      </w:r>
    </w:p>
    <w:p>
      <w:r>
        <w:rPr>
          <w:b/>
        </w:rPr>
        <w:t>Remove the current day-by-day Journey cards/progress bars. Journey should become a cooperative weekly Bingo board shared by both players.</w:t>
      </w:r>
    </w:p>
    <w:p>
      <w:pPr>
        <w:pStyle w:val="ListBullet"/>
        <w:spacing w:after="24"/>
      </w:pPr>
      <w:r>
        <w:t>One week = one Bingo board. Both players contribute to the SAME board; this page is cooperative, not a race.</w:t>
      </w:r>
    </w:p>
    <w:p>
      <w:pPr>
        <w:pStyle w:val="ListBullet"/>
        <w:spacing w:after="24"/>
      </w:pPr>
      <w:r>
        <w:t>Use a mobile-friendly 4 x 4 board (16 squares).</w:t>
      </w:r>
    </w:p>
    <w:p>
      <w:pPr>
        <w:pStyle w:val="ListBullet"/>
        <w:spacing w:after="24"/>
      </w:pPr>
      <w:r>
        <w:t>Generate a NEW, different board each Monday and save it unchanged for that week. Do not regenerate on refresh.</w:t>
      </w:r>
    </w:p>
    <w:p>
      <w:pPr>
        <w:pStyle w:val="ListBullet"/>
        <w:spacing w:after="24"/>
      </w:pPr>
      <w:r>
        <w:t>Current week is active. Past weeks are viewable/read-only. Future Bingo boards stay locked and must not reveal their squares before that week begins.</w:t>
      </w:r>
    </w:p>
    <w:p>
      <w:pPr>
        <w:pStyle w:val="ListBullet"/>
        <w:spacing w:after="24"/>
      </w:pPr>
      <w:r>
        <w:t>Provide Previous week / This week / Next week navigation. For a future week show only a locked state and its unlock date plus the square-suggestion feature.</w:t>
      </w:r>
    </w:p>
    <w:p>
      <w:pPr>
        <w:pStyle w:val="ListBullet"/>
        <w:spacing w:after="24"/>
      </w:pPr>
      <w:r>
        <w:t>Calendar remains the place for planning future tasks. Bingo should reward work as it happens during the active week and must not encourage doing future-day work early.</w:t>
      </w:r>
    </w:p>
    <w:p>
      <w:pPr>
        <w:pStyle w:val="Heading2"/>
      </w:pPr>
      <w:r>
        <w:t>Bingo squares must be generic, not tied to tasks planned in advance</w:t>
      </w:r>
    </w:p>
    <w:p>
      <w:pPr>
        <w:pStyle w:val="ListBullet"/>
        <w:spacing w:after="24"/>
      </w:pPr>
      <w:r>
        <w:t>Squares describe accomplishment patterns (counts, coins, consistency, collaboration, labels, subtasks, challenges, encouragement, recovery), not specific task titles.</w:t>
      </w:r>
    </w:p>
    <w:p>
      <w:pPr>
        <w:pStyle w:val="ListBullet"/>
        <w:spacing w:after="24"/>
      </w:pPr>
      <w:r>
        <w:t>NEVER use the words today, tomorrow, or a future weekday as the square action window. Use phrases such as in one day, on the same day, on 3 separate days, during the week, during the weekend, before the week ends.</w:t>
      </w:r>
    </w:p>
    <w:p>
      <w:pPr>
        <w:pStyle w:val="ListBullet"/>
        <w:spacing w:after="24"/>
      </w:pPr>
      <w:r>
        <w:t>Do not generate a condition that is impossible for the current pair. For example, if no task can possibly have subtasks yet, do not fill the board with subtask conditions.</w:t>
      </w:r>
    </w:p>
    <w:p>
      <w:pPr>
        <w:pStyle w:val="ListBullet"/>
        <w:spacing w:after="24"/>
      </w:pPr>
      <w:r>
        <w:t>Once a square is completed, keep it completed even if later state changes. Save completedAt and contribution attribution.</w:t>
      </w:r>
    </w:p>
    <w:p>
      <w:pPr>
        <w:pStyle w:val="Heading2"/>
      </w:pPr>
      <w:r>
        <w:t>Show who completed/contributed to every Bingo square</w:t>
      </w:r>
    </w:p>
    <w:p>
      <w:pPr>
        <w:pStyle w:val="ListBullet"/>
        <w:spacing w:after="24"/>
      </w:pPr>
      <w:r>
        <w:t>If one player alone satisfies a square, fill/mark the square using that player's permanent colour.</w:t>
      </w:r>
    </w:p>
    <w:p>
      <w:pPr>
        <w:pStyle w:val="ListBullet"/>
        <w:spacing w:after="24"/>
      </w:pPr>
      <w:r>
        <w:t>If both players contribute to a cooperative square, show both player colours (for example split background/border) rather than choosing one owner.</w:t>
      </w:r>
    </w:p>
    <w:p>
      <w:pPr>
        <w:pStyle w:val="ListBullet"/>
        <w:spacing w:after="24"/>
      </w:pPr>
      <w:r>
        <w:t>Tap a completed square to show a compact explanation: condition, completion date, and who contributed / each player's contribution where meaningful.</w:t>
      </w:r>
    </w:p>
    <w:p>
      <w:pPr>
        <w:pStyle w:val="ListBullet"/>
        <w:spacing w:after="24"/>
      </w:pPr>
      <w:r>
        <w:t>Use player colour consistently but keep text readable.</w:t>
      </w:r>
    </w:p>
    <w:p>
      <w:pPr>
        <w:pStyle w:val="Heading2"/>
      </w:pPr>
      <w:r>
        <w:t>Bingo bonuses - write these visibly on the Journey page</w:t>
      </w:r>
    </w:p>
    <w:p>
      <w:r>
        <w:rPr>
          <w:b/>
        </w:rPr>
        <w:t>Do not hide these rules in an info icon. Display them directly under/near the board:</w:t>
      </w:r>
    </w:p>
    <w:p>
      <w:pPr>
        <w:pStyle w:val="ListBullet"/>
        <w:spacing w:after="24"/>
      </w:pPr>
      <w:r>
        <w:t>1 completed line -&gt; +10 coins EACH</w:t>
      </w:r>
    </w:p>
    <w:p>
      <w:pPr>
        <w:pStyle w:val="ListBullet"/>
        <w:spacing w:after="24"/>
      </w:pPr>
      <w:r>
        <w:t>3 completed lines -&gt; +20 coins EACH</w:t>
      </w:r>
    </w:p>
    <w:p>
      <w:pPr>
        <w:pStyle w:val="ListBullet"/>
        <w:spacing w:after="24"/>
      </w:pPr>
      <w:r>
        <w:t>Full board -&gt; +40 coins EACH</w:t>
      </w:r>
    </w:p>
    <w:p>
      <w:pPr>
        <w:pStyle w:val="ListBullet"/>
        <w:spacing w:after="24"/>
      </w:pPr>
      <w:r>
        <w:t>Treat these as cumulative milestone bonuses unless the current implementation already has a different explicit user-approved rule: reaching full board can therefore award 10 + 20 + 40 = 70 bonus coins per player across the week.</w:t>
      </w:r>
    </w:p>
    <w:p>
      <w:pPr>
        <w:pStyle w:val="ListBullet"/>
        <w:spacing w:after="24"/>
      </w:pPr>
      <w:r>
        <w:t>Award each milestone only once per weekly board. Prevent duplicate payouts after refresh/reopen.</w:t>
      </w:r>
    </w:p>
    <w:p>
      <w:pPr>
        <w:pStyle w:val="Heading2"/>
      </w:pPr>
      <w:r>
        <w:t>Past and future Bingo history</w:t>
      </w:r>
    </w:p>
    <w:p>
      <w:pPr>
        <w:pStyle w:val="ListBullet"/>
        <w:spacing w:after="24"/>
      </w:pPr>
      <w:r>
        <w:t>Past Bingo boards remain permanently viewable/read-only with the exact original squares, completed squares, contributor colours, line count, final result and bonuses earned.</w:t>
      </w:r>
    </w:p>
    <w:p>
      <w:pPr>
        <w:pStyle w:val="ListBullet"/>
        <w:spacing w:after="24"/>
      </w:pPr>
      <w:r>
        <w:t>The user must be able to scroll/navigate back through all previous Bingo weeks.</w:t>
      </w:r>
    </w:p>
    <w:p>
      <w:pPr>
        <w:pStyle w:val="ListBullet"/>
        <w:spacing w:after="24"/>
      </w:pPr>
      <w:r>
        <w:t>Future weeks are LOCKED. Do not show their generated board before Monday.</w:t>
      </w:r>
    </w:p>
    <w:p>
      <w:pPr>
        <w:pStyle w:val="Heading2"/>
      </w:pPr>
      <w:r>
        <w:t>Suggest a square for next week</w:t>
      </w:r>
    </w:p>
    <w:p>
      <w:pPr>
        <w:pStyle w:val="ListBullet"/>
        <w:spacing w:after="24"/>
      </w:pPr>
      <w:r>
        <w:t>On the Journey page add a clearly labelled button: Suggest a square for next week.</w:t>
      </w:r>
    </w:p>
    <w:p>
      <w:pPr>
        <w:pStyle w:val="ListBullet"/>
        <w:spacing w:after="24"/>
      </w:pPr>
      <w:r>
        <w:t>Either player can submit a text suggestion before next week starts.</w:t>
      </w:r>
    </w:p>
    <w:p>
      <w:pPr>
        <w:pStyle w:val="ListBullet"/>
        <w:spacing w:after="24"/>
      </w:pPr>
      <w:r>
        <w:t>Optionally let the suggester tag it Light / Medium / Stretch / Let Quest Buddies decide.</w:t>
      </w:r>
    </w:p>
    <w:p>
      <w:pPr>
        <w:pStyle w:val="ListBullet"/>
        <w:spacing w:after="24"/>
      </w:pPr>
      <w:r>
        <w:t>Suggestions go into a next-week suggestion pool; they do not reveal the future board.</w:t>
      </w:r>
    </w:p>
    <w:p>
      <w:pPr>
        <w:pStyle w:val="ListBullet"/>
        <w:spacing w:after="24"/>
      </w:pPr>
      <w:r>
        <w:t>When the next board is generated, include a few valid suggestions where possible, mixed with system-generated squares. Do not allow suggestions to fill the entire board.</w:t>
      </w:r>
    </w:p>
    <w:p>
      <w:pPr>
        <w:pStyle w:val="ListBullet"/>
        <w:spacing w:after="24"/>
      </w:pPr>
      <w:r>
        <w:t>Validate/sanitize suggestions so a square remains objectively checkable from app data; if not objectively trackable, leave it out rather than inventing completion state.</w:t>
      </w:r>
    </w:p>
    <w:p>
      <w:pPr>
        <w:pStyle w:val="Heading1"/>
      </w:pPr>
      <w:r>
        <w:t>2. BINGO GENERATION - LARGE, NON-REPETITIVE, BALANCED TEMPLATE LIBRARY</w:t>
      </w:r>
    </w:p>
    <w:p>
      <w:r>
        <w:rPr>
          <w:b/>
        </w:rPr>
        <w:t>Do not call an AI model every Monday. Use a local/randomized template pool with parameters and recent-history avoidance.</w:t>
      </w:r>
    </w:p>
    <w:p>
      <w:pPr>
        <w:pStyle w:val="ListBullet"/>
        <w:spacing w:after="24"/>
      </w:pPr>
      <w:r>
        <w:t>Tag templates by intensity (Light / Medium / Stretch) and mechanic family (task count, coins, consistency, collaboration, labels, subtasks, challenge, encouragement, recovery, extra effort, weekend).</w:t>
      </w:r>
    </w:p>
    <w:p>
      <w:pPr>
        <w:pStyle w:val="ListBullet"/>
        <w:spacing w:after="24"/>
      </w:pPr>
      <w:r>
        <w:t>For each 16-square board target approximately 5 Light + 7 Medium + 4 Stretch.</w:t>
      </w:r>
    </w:p>
    <w:p>
      <w:pPr>
        <w:pStyle w:val="ListBullet"/>
        <w:spacing w:after="24"/>
      </w:pPr>
      <w:r>
        <w:t>Require a healthy mix: at least 6 cooperative/both-player squares, at least 2-3 coin squares, at least 3 completion/consistency squares, at least 2 interaction/challenge/encouragement squares where feasible.</w:t>
      </w:r>
    </w:p>
    <w:p>
      <w:pPr>
        <w:pStyle w:val="ListBullet"/>
        <w:spacing w:after="24"/>
      </w:pPr>
      <w:r>
        <w:t>Do not use more than 2 squares from the same template family on one board.</w:t>
      </w:r>
    </w:p>
    <w:p>
      <w:pPr>
        <w:pStyle w:val="ListBullet"/>
        <w:spacing w:after="24"/>
      </w:pPr>
      <w:r>
        <w:t>Avoid exact squares and close variants used in the previous 4 weeks where possible.</w:t>
      </w:r>
    </w:p>
    <w:p>
      <w:pPr>
        <w:pStyle w:val="ListBullet"/>
        <w:spacing w:after="24"/>
      </w:pPr>
      <w:r>
        <w:t>Parameterize templates so the same family can create many distinct conditions without repetition.</w:t>
      </w:r>
    </w:p>
    <w:p>
      <w:pPr>
        <w:pStyle w:val="Heading2"/>
      </w:pPr>
      <w:r>
        <w:t>Template pool - LIGHT</w:t>
      </w:r>
    </w:p>
    <w:p>
      <w:pPr>
        <w:pStyle w:val="ListBullet"/>
        <w:spacing w:after="24"/>
      </w:pPr>
      <w:r>
        <w:t>Complete {3-5} tasks together during the week.</w:t>
      </w:r>
    </w:p>
    <w:p>
      <w:pPr>
        <w:pStyle w:val="ListBullet"/>
        <w:spacing w:after="24"/>
      </w:pPr>
      <w:r>
        <w:t>Both players complete at least 1 task during the week.</w:t>
      </w:r>
    </w:p>
    <w:p>
      <w:pPr>
        <w:pStyle w:val="ListBullet"/>
        <w:spacing w:after="24"/>
      </w:pPr>
      <w:r>
        <w:t>Earn {30-60} productive coins together during the week.</w:t>
      </w:r>
    </w:p>
    <w:p>
      <w:pPr>
        <w:pStyle w:val="ListBullet"/>
        <w:spacing w:after="24"/>
      </w:pPr>
      <w:r>
        <w:t>One player completes 2 tasks in one day.</w:t>
      </w:r>
    </w:p>
    <w:p>
      <w:pPr>
        <w:pStyle w:val="ListBullet"/>
        <w:spacing w:after="24"/>
      </w:pPr>
      <w:r>
        <w:t>Both complete at least one task on the same day.</w:t>
      </w:r>
    </w:p>
    <w:p>
      <w:pPr>
        <w:pStyle w:val="ListBullet"/>
        <w:spacing w:after="24"/>
      </w:pPr>
      <w:r>
        <w:t>Complete tasks on {2-3} separate days.</w:t>
      </w:r>
    </w:p>
    <w:p>
      <w:pPr>
        <w:pStyle w:val="ListBullet"/>
        <w:spacing w:after="24"/>
      </w:pPr>
      <w:r>
        <w:t>Both earn coins during the week.</w:t>
      </w:r>
    </w:p>
    <w:p>
      <w:pPr>
        <w:pStyle w:val="ListBullet"/>
        <w:spacing w:after="24"/>
      </w:pPr>
      <w:r>
        <w:t>Complete one task worth at least {20-30} coins.</w:t>
      </w:r>
    </w:p>
    <w:p>
      <w:pPr>
        <w:pStyle w:val="ListBullet"/>
        <w:spacing w:after="24"/>
      </w:pPr>
      <w:r>
        <w:t>Complete tasks from 2 different labels.</w:t>
      </w:r>
    </w:p>
    <w:p>
      <w:pPr>
        <w:pStyle w:val="ListBullet"/>
        <w:spacing w:after="24"/>
      </w:pPr>
      <w:r>
        <w:t>Complete one task that contains subtasks.</w:t>
      </w:r>
    </w:p>
    <w:p>
      <w:pPr>
        <w:pStyle w:val="ListBullet"/>
        <w:spacing w:after="24"/>
      </w:pPr>
      <w:r>
        <w:t>Finish a task with all of its subtasks checked.</w:t>
      </w:r>
    </w:p>
    <w:p>
      <w:pPr>
        <w:pStyle w:val="ListBullet"/>
        <w:spacing w:after="24"/>
      </w:pPr>
      <w:r>
        <w:t>Complete one Someday task.</w:t>
      </w:r>
    </w:p>
    <w:p>
      <w:pPr>
        <w:pStyle w:val="ListBullet"/>
        <w:spacing w:after="24"/>
      </w:pPr>
      <w:r>
        <w:t>Complete one task that contains a link.</w:t>
      </w:r>
    </w:p>
    <w:p>
      <w:pPr>
        <w:pStyle w:val="ListBullet"/>
        <w:spacing w:after="24"/>
      </w:pPr>
      <w:r>
        <w:t>Finish one task before its deadline.</w:t>
      </w:r>
    </w:p>
    <w:p>
      <w:pPr>
        <w:pStyle w:val="ListBullet"/>
        <w:spacing w:after="24"/>
      </w:pPr>
      <w:r>
        <w:t>Finish one scheduled task on its scheduled date.</w:t>
      </w:r>
    </w:p>
    <w:p>
      <w:pPr>
        <w:pStyle w:val="ListBullet"/>
        <w:spacing w:after="24"/>
      </w:pPr>
      <w:r>
        <w:t>One player completes everything planned for one day.</w:t>
      </w:r>
    </w:p>
    <w:p>
      <w:pPr>
        <w:pStyle w:val="ListBullet"/>
        <w:spacing w:after="24"/>
      </w:pPr>
      <w:r>
        <w:t>Send an encouragement.</w:t>
      </w:r>
    </w:p>
    <w:p>
      <w:pPr>
        <w:pStyle w:val="ListBullet"/>
        <w:spacing w:after="24"/>
      </w:pPr>
      <w:r>
        <w:t>Both send an encouragement during the week.</w:t>
      </w:r>
    </w:p>
    <w:p>
      <w:pPr>
        <w:pStyle w:val="ListBullet"/>
        <w:spacing w:after="24"/>
      </w:pPr>
      <w:r>
        <w:t>Complete a task after receiving an encouragement.</w:t>
      </w:r>
    </w:p>
    <w:p>
      <w:pPr>
        <w:pStyle w:val="ListBullet"/>
        <w:spacing w:after="24"/>
      </w:pPr>
      <w:r>
        <w:t>Add and complete one extra task during the week.</w:t>
      </w:r>
    </w:p>
    <w:p>
      <w:pPr>
        <w:pStyle w:val="ListBullet"/>
        <w:spacing w:after="24"/>
      </w:pPr>
      <w:r>
        <w:t>Complete one task that was added after the week began.</w:t>
      </w:r>
    </w:p>
    <w:p>
      <w:pPr>
        <w:pStyle w:val="ListBullet"/>
        <w:spacing w:after="24"/>
      </w:pPr>
      <w:r>
        <w:t>Complete one weekend task.</w:t>
      </w:r>
    </w:p>
    <w:p>
      <w:pPr>
        <w:pStyle w:val="ListBullet"/>
        <w:spacing w:after="24"/>
      </w:pPr>
      <w:r>
        <w:t>Complete 2 tasks with the same label.</w:t>
      </w:r>
    </w:p>
    <w:p>
      <w:pPr>
        <w:pStyle w:val="ListBullet"/>
        <w:spacing w:after="24"/>
      </w:pPr>
      <w:r>
        <w:t>Earn coins from 2 different completed tasks.</w:t>
      </w:r>
    </w:p>
    <w:p>
      <w:pPr>
        <w:pStyle w:val="ListBullet"/>
        <w:spacing w:after="24"/>
      </w:pPr>
      <w:r>
        <w:t>Both have at least one completed task worth coins.</w:t>
      </w:r>
    </w:p>
    <w:p>
      <w:pPr>
        <w:pStyle w:val="ListBullet"/>
        <w:spacing w:after="24"/>
      </w:pPr>
      <w:r>
        <w:t>Complete one task each on the same calendar day.</w:t>
      </w:r>
    </w:p>
    <w:p>
      <w:pPr>
        <w:pStyle w:val="ListBullet"/>
        <w:spacing w:after="24"/>
      </w:pPr>
      <w:r>
        <w:t>Have one day where neither person leaves a scheduled task unfinished.</w:t>
      </w:r>
    </w:p>
    <w:p>
      <w:pPr>
        <w:pStyle w:val="ListBullet"/>
        <w:spacing w:after="24"/>
      </w:pPr>
      <w:r>
        <w:t>Assign a reward value to one of your buddy's personal tasks.</w:t>
      </w:r>
    </w:p>
    <w:p>
      <w:pPr>
        <w:pStyle w:val="Heading2"/>
      </w:pPr>
      <w:r>
        <w:t>Template pool - MEDIUM</w:t>
      </w:r>
    </w:p>
    <w:p>
      <w:pPr>
        <w:pStyle w:val="ListBullet"/>
        <w:spacing w:after="24"/>
      </w:pPr>
      <w:r>
        <w:t>Complete {7-10} tasks together during the week.</w:t>
      </w:r>
    </w:p>
    <w:p>
      <w:pPr>
        <w:pStyle w:val="ListBullet"/>
        <w:spacing w:after="24"/>
      </w:pPr>
      <w:r>
        <w:t>Earn {80-150} productive coins together during the week.</w:t>
      </w:r>
    </w:p>
    <w:p>
      <w:pPr>
        <w:pStyle w:val="ListBullet"/>
        <w:spacing w:after="24"/>
      </w:pPr>
      <w:r>
        <w:t>Each player earns at least {30-50} productive coins.</w:t>
      </w:r>
    </w:p>
    <w:p>
      <w:pPr>
        <w:pStyle w:val="ListBullet"/>
        <w:spacing w:after="24"/>
      </w:pPr>
      <w:r>
        <w:t>Each player completes at least 3 tasks.</w:t>
      </w:r>
    </w:p>
    <w:p>
      <w:pPr>
        <w:pStyle w:val="ListBullet"/>
        <w:spacing w:after="24"/>
      </w:pPr>
      <w:r>
        <w:t>Complete tasks on {4-5} separate days.</w:t>
      </w:r>
    </w:p>
    <w:p>
      <w:pPr>
        <w:pStyle w:val="ListBullet"/>
        <w:spacing w:after="24"/>
      </w:pPr>
      <w:r>
        <w:t>Both complete tasks on 3 separate days.</w:t>
      </w:r>
    </w:p>
    <w:p>
      <w:pPr>
        <w:pStyle w:val="ListBullet"/>
        <w:spacing w:after="24"/>
      </w:pPr>
      <w:r>
        <w:t>Complete 4 tasks in one day between you.</w:t>
      </w:r>
    </w:p>
    <w:p>
      <w:pPr>
        <w:pStyle w:val="ListBullet"/>
        <w:spacing w:after="24"/>
      </w:pPr>
      <w:r>
        <w:t>One player completes 3 tasks in one day.</w:t>
      </w:r>
    </w:p>
    <w:p>
      <w:pPr>
        <w:pStyle w:val="ListBullet"/>
        <w:spacing w:after="24"/>
      </w:pPr>
      <w:r>
        <w:t>Both complete everything planned for the same day.</w:t>
      </w:r>
    </w:p>
    <w:p>
      <w:pPr>
        <w:pStyle w:val="ListBullet"/>
        <w:spacing w:after="24"/>
      </w:pPr>
      <w:r>
        <w:t>Have 2 fully completed days between you.</w:t>
      </w:r>
    </w:p>
    <w:p>
      <w:pPr>
        <w:pStyle w:val="ListBullet"/>
        <w:spacing w:after="24"/>
      </w:pPr>
      <w:r>
        <w:t>Each player has one fully completed day.</w:t>
      </w:r>
    </w:p>
    <w:p>
      <w:pPr>
        <w:pStyle w:val="ListBullet"/>
        <w:spacing w:after="24"/>
      </w:pPr>
      <w:r>
        <w:t>Complete tasks from 3 different labels.</w:t>
      </w:r>
    </w:p>
    <w:p>
      <w:pPr>
        <w:pStyle w:val="ListBullet"/>
        <w:spacing w:after="24"/>
      </w:pPr>
      <w:r>
        <w:t>Complete 3 tasks containing subtasks.</w:t>
      </w:r>
    </w:p>
    <w:p>
      <w:pPr>
        <w:pStyle w:val="ListBullet"/>
        <w:spacing w:after="24"/>
      </w:pPr>
      <w:r>
        <w:t>Complete {6-8} subtasks together.</w:t>
      </w:r>
    </w:p>
    <w:p>
      <w:pPr>
        <w:pStyle w:val="ListBullet"/>
        <w:spacing w:after="24"/>
      </w:pPr>
      <w:r>
        <w:t>Finish a task containing at least 4 subtasks.</w:t>
      </w:r>
    </w:p>
    <w:p>
      <w:pPr>
        <w:pStyle w:val="ListBullet"/>
        <w:spacing w:after="24"/>
      </w:pPr>
      <w:r>
        <w:t>Complete 2 tasks worth at least 30 coins.</w:t>
      </w:r>
    </w:p>
    <w:p>
      <w:pPr>
        <w:pStyle w:val="ListBullet"/>
        <w:spacing w:after="24"/>
      </w:pPr>
      <w:r>
        <w:t>Earn 50 productive coins together in one day.</w:t>
      </w:r>
    </w:p>
    <w:p>
      <w:pPr>
        <w:pStyle w:val="ListBullet"/>
        <w:spacing w:after="24"/>
      </w:pPr>
      <w:r>
        <w:t>One player earns 50 productive coins in one day.</w:t>
      </w:r>
    </w:p>
    <w:p>
      <w:pPr>
        <w:pStyle w:val="ListBullet"/>
        <w:spacing w:after="24"/>
      </w:pPr>
      <w:r>
        <w:t>Complete an accepted Task Challenge.</w:t>
      </w:r>
    </w:p>
    <w:p>
      <w:pPr>
        <w:pStyle w:val="ListBullet"/>
        <w:spacing w:after="24"/>
      </w:pPr>
      <w:r>
        <w:t>Send and accept a Task Challenge during the week.</w:t>
      </w:r>
    </w:p>
    <w:p>
      <w:pPr>
        <w:pStyle w:val="ListBullet"/>
        <w:spacing w:after="24"/>
      </w:pPr>
      <w:r>
        <w:t>Complete 2 extra tasks that were not planned at the start of the week.</w:t>
      </w:r>
    </w:p>
    <w:p>
      <w:pPr>
        <w:pStyle w:val="ListBullet"/>
        <w:spacing w:after="24"/>
      </w:pPr>
      <w:r>
        <w:t>Complete 2 Someday tasks.</w:t>
      </w:r>
    </w:p>
    <w:p>
      <w:pPr>
        <w:pStyle w:val="ListBullet"/>
        <w:spacing w:after="24"/>
      </w:pPr>
      <w:r>
        <w:t>Finish 2 tasks before their deadlines.</w:t>
      </w:r>
    </w:p>
    <w:p>
      <w:pPr>
        <w:pStyle w:val="ListBullet"/>
        <w:spacing w:after="24"/>
      </w:pPr>
      <w:r>
        <w:t>Both finish a task before its deadline.</w:t>
      </w:r>
    </w:p>
    <w:p>
      <w:pPr>
        <w:pStyle w:val="ListBullet"/>
        <w:spacing w:after="24"/>
      </w:pPr>
      <w:r>
        <w:t>Complete tasks on both a weekday and the weekend.</w:t>
      </w:r>
    </w:p>
    <w:p>
      <w:pPr>
        <w:pStyle w:val="ListBullet"/>
        <w:spacing w:after="24"/>
      </w:pPr>
      <w:r>
        <w:t>Complete a task on 4 consecutive days.</w:t>
      </w:r>
    </w:p>
    <w:p>
      <w:pPr>
        <w:pStyle w:val="ListBullet"/>
        <w:spacing w:after="24"/>
      </w:pPr>
      <w:r>
        <w:t>Earn productive coins on 4 separate days.</w:t>
      </w:r>
    </w:p>
    <w:p>
      <w:pPr>
        <w:pStyle w:val="ListBullet"/>
        <w:spacing w:after="24"/>
      </w:pPr>
      <w:r>
        <w:t>Recover one overdue task by completing it before a Steal occurs.</w:t>
      </w:r>
    </w:p>
    <w:p>
      <w:pPr>
        <w:pStyle w:val="ListBullet"/>
        <w:spacing w:after="24"/>
      </w:pPr>
      <w:r>
        <w:t>Complete one overdue task.</w:t>
      </w:r>
    </w:p>
    <w:p>
      <w:pPr>
        <w:pStyle w:val="ListBullet"/>
        <w:spacing w:after="24"/>
      </w:pPr>
      <w:r>
        <w:t>Complete 3 tasks from one label.</w:t>
      </w:r>
    </w:p>
    <w:p>
      <w:pPr>
        <w:pStyle w:val="ListBullet"/>
        <w:spacing w:after="24"/>
      </w:pPr>
      <w:r>
        <w:t>Each player completes tasks from 2 different labels.</w:t>
      </w:r>
    </w:p>
    <w:p>
      <w:pPr>
        <w:pStyle w:val="ListBullet"/>
        <w:spacing w:after="24"/>
      </w:pPr>
      <w:r>
        <w:t>Both complete a task containing subtasks.</w:t>
      </w:r>
    </w:p>
    <w:p>
      <w:pPr>
        <w:pStyle w:val="ListBullet"/>
        <w:spacing w:after="24"/>
      </w:pPr>
      <w:r>
        <w:t>Have 3 days where both players make task progress.</w:t>
      </w:r>
    </w:p>
    <w:p>
      <w:pPr>
        <w:pStyle w:val="ListBullet"/>
        <w:spacing w:after="24"/>
      </w:pPr>
      <w:r>
        <w:t>Both earn at least 20 productive coins on the same day.</w:t>
      </w:r>
    </w:p>
    <w:p>
      <w:pPr>
        <w:pStyle w:val="ListBullet"/>
        <w:spacing w:after="24"/>
      </w:pPr>
      <w:r>
        <w:t>One player completes everything planned on 2 different days.</w:t>
      </w:r>
    </w:p>
    <w:p>
      <w:pPr>
        <w:pStyle w:val="ListBullet"/>
        <w:spacing w:after="24"/>
      </w:pPr>
      <w:r>
        <w:t>Together complete every scheduled task on one day.</w:t>
      </w:r>
    </w:p>
    <w:p>
      <w:pPr>
        <w:pStyle w:val="ListBullet"/>
        <w:spacing w:after="24"/>
      </w:pPr>
      <w:r>
        <w:t>Complete 3 personal tasks that were valued by the buddy.</w:t>
      </w:r>
    </w:p>
    <w:p>
      <w:pPr>
        <w:pStyle w:val="ListBullet"/>
        <w:spacing w:after="24"/>
      </w:pPr>
      <w:r>
        <w:t>Earn coins from 5 different completed tasks.</w:t>
      </w:r>
    </w:p>
    <w:p>
      <w:pPr>
        <w:pStyle w:val="ListBullet"/>
        <w:spacing w:after="24"/>
      </w:pPr>
      <w:r>
        <w:t>Complete a challenge and a personal task in the same week.</w:t>
      </w:r>
    </w:p>
    <w:p>
      <w:pPr>
        <w:pStyle w:val="ListBullet"/>
        <w:spacing w:after="24"/>
      </w:pPr>
      <w:r>
        <w:t>Both send an encouragement and later complete a task during the week.</w:t>
      </w:r>
    </w:p>
    <w:p>
      <w:pPr>
        <w:pStyle w:val="ListBullet"/>
        <w:spacing w:after="24"/>
      </w:pPr>
      <w:r>
        <w:t>Complete something that had already been in Someday before this week.</w:t>
      </w:r>
    </w:p>
    <w:p>
      <w:pPr>
        <w:pStyle w:val="ListBullet"/>
        <w:spacing w:after="24"/>
      </w:pPr>
      <w:r>
        <w:t>Both have at least one 100%-completed day.</w:t>
      </w:r>
    </w:p>
    <w:p>
      <w:pPr>
        <w:pStyle w:val="ListBullet"/>
        <w:spacing w:after="24"/>
      </w:pPr>
      <w:r>
        <w:t>Finish the week with fewer overdue tasks than you started with.</w:t>
      </w:r>
    </w:p>
    <w:p>
      <w:pPr>
        <w:pStyle w:val="Heading2"/>
      </w:pPr>
      <w:r>
        <w:t>Template pool - STRETCH</w:t>
      </w:r>
    </w:p>
    <w:p>
      <w:pPr>
        <w:pStyle w:val="ListBullet"/>
        <w:spacing w:after="24"/>
      </w:pPr>
      <w:r>
        <w:t>Complete {13-18} tasks together during the week.</w:t>
      </w:r>
    </w:p>
    <w:p>
      <w:pPr>
        <w:pStyle w:val="ListBullet"/>
        <w:spacing w:after="24"/>
      </w:pPr>
      <w:r>
        <w:t>Earn {180-300} productive coins together during the week.</w:t>
      </w:r>
    </w:p>
    <w:p>
      <w:pPr>
        <w:pStyle w:val="ListBullet"/>
        <w:spacing w:after="24"/>
      </w:pPr>
      <w:r>
        <w:t>Each player earns at least {70-100} productive coins.</w:t>
      </w:r>
    </w:p>
    <w:p>
      <w:pPr>
        <w:pStyle w:val="ListBullet"/>
        <w:spacing w:after="24"/>
      </w:pPr>
      <w:r>
        <w:t>Both complete at least 5 tasks.</w:t>
      </w:r>
    </w:p>
    <w:p>
      <w:pPr>
        <w:pStyle w:val="ListBullet"/>
        <w:spacing w:after="24"/>
      </w:pPr>
      <w:r>
        <w:t>Complete tasks on 6 separate days.</w:t>
      </w:r>
    </w:p>
    <w:p>
      <w:pPr>
        <w:pStyle w:val="ListBullet"/>
        <w:spacing w:after="24"/>
      </w:pPr>
      <w:r>
        <w:t>Earn productive coins on 6 separate days.</w:t>
      </w:r>
    </w:p>
    <w:p>
      <w:pPr>
        <w:pStyle w:val="ListBullet"/>
        <w:spacing w:after="24"/>
      </w:pPr>
      <w:r>
        <w:t>Have 5 days where both players complete something.</w:t>
      </w:r>
    </w:p>
    <w:p>
      <w:pPr>
        <w:pStyle w:val="ListBullet"/>
        <w:spacing w:after="24"/>
      </w:pPr>
      <w:r>
        <w:t>Both complete everything planned on the same day twice.</w:t>
      </w:r>
    </w:p>
    <w:p>
      <w:pPr>
        <w:pStyle w:val="ListBullet"/>
        <w:spacing w:after="24"/>
      </w:pPr>
      <w:r>
        <w:t>Have 4 fully completed days between you.</w:t>
      </w:r>
    </w:p>
    <w:p>
      <w:pPr>
        <w:pStyle w:val="ListBullet"/>
        <w:spacing w:after="24"/>
      </w:pPr>
      <w:r>
        <w:t>Each player has 2 fully completed days.</w:t>
      </w:r>
    </w:p>
    <w:p>
      <w:pPr>
        <w:pStyle w:val="ListBullet"/>
        <w:spacing w:after="24"/>
      </w:pPr>
      <w:r>
        <w:t>Complete {5-6} tasks together in one day.</w:t>
      </w:r>
    </w:p>
    <w:p>
      <w:pPr>
        <w:pStyle w:val="ListBullet"/>
        <w:spacing w:after="24"/>
      </w:pPr>
      <w:r>
        <w:t>One player completes 4 tasks in one day.</w:t>
      </w:r>
    </w:p>
    <w:p>
      <w:pPr>
        <w:pStyle w:val="ListBullet"/>
        <w:spacing w:after="24"/>
      </w:pPr>
      <w:r>
        <w:t>Complete 4 tasks worth at least 30 coins.</w:t>
      </w:r>
    </w:p>
    <w:p>
      <w:pPr>
        <w:pStyle w:val="ListBullet"/>
        <w:spacing w:after="24"/>
      </w:pPr>
      <w:r>
        <w:t>Earn {80-100} productive coins together in one day.</w:t>
      </w:r>
    </w:p>
    <w:p>
      <w:pPr>
        <w:pStyle w:val="ListBullet"/>
        <w:spacing w:after="24"/>
      </w:pPr>
      <w:r>
        <w:t>Complete 2 Task Challenges during the week.</w:t>
      </w:r>
    </w:p>
    <w:p>
      <w:pPr>
        <w:pStyle w:val="ListBullet"/>
        <w:spacing w:after="24"/>
      </w:pPr>
      <w:r>
        <w:t>Both complete a Task Challenge.</w:t>
      </w:r>
    </w:p>
    <w:p>
      <w:pPr>
        <w:pStyle w:val="ListBullet"/>
        <w:spacing w:after="24"/>
      </w:pPr>
      <w:r>
        <w:t>Complete a Coin Goal Challenge.</w:t>
      </w:r>
    </w:p>
    <w:p>
      <w:pPr>
        <w:pStyle w:val="ListBullet"/>
        <w:spacing w:after="24"/>
      </w:pPr>
      <w:r>
        <w:t>Complete 3 tasks before their deadlines.</w:t>
      </w:r>
    </w:p>
    <w:p>
      <w:pPr>
        <w:pStyle w:val="ListBullet"/>
        <w:spacing w:after="24"/>
      </w:pPr>
      <w:r>
        <w:t>Both finish 2 tasks before deadline.</w:t>
      </w:r>
    </w:p>
    <w:p>
      <w:pPr>
        <w:pStyle w:val="ListBullet"/>
        <w:spacing w:after="24"/>
      </w:pPr>
      <w:r>
        <w:t>Complete 3 Someday tasks.</w:t>
      </w:r>
    </w:p>
    <w:p>
      <w:pPr>
        <w:pStyle w:val="ListBullet"/>
        <w:spacing w:after="24"/>
      </w:pPr>
      <w:r>
        <w:t>Complete {12-15} subtasks together.</w:t>
      </w:r>
    </w:p>
    <w:p>
      <w:pPr>
        <w:pStyle w:val="ListBullet"/>
        <w:spacing w:after="24"/>
      </w:pPr>
      <w:r>
        <w:t>Complete 4 tasks containing subtasks.</w:t>
      </w:r>
    </w:p>
    <w:p>
      <w:pPr>
        <w:pStyle w:val="ListBullet"/>
        <w:spacing w:after="24"/>
      </w:pPr>
      <w:r>
        <w:t>Complete tasks from 5 different labels.</w:t>
      </w:r>
    </w:p>
    <w:p>
      <w:pPr>
        <w:pStyle w:val="ListBullet"/>
        <w:spacing w:after="24"/>
      </w:pPr>
      <w:r>
        <w:t>Both complete tasks from 3 different labels.</w:t>
      </w:r>
    </w:p>
    <w:p>
      <w:pPr>
        <w:pStyle w:val="ListBullet"/>
        <w:spacing w:after="24"/>
      </w:pPr>
      <w:r>
        <w:t>Complete 5 tasks belonging to one label.</w:t>
      </w:r>
    </w:p>
    <w:p>
      <w:pPr>
        <w:pStyle w:val="ListBullet"/>
        <w:spacing w:after="24"/>
      </w:pPr>
      <w:r>
        <w:t>Finish the week with zero overdue scheduled tasks.</w:t>
      </w:r>
    </w:p>
    <w:p>
      <w:pPr>
        <w:pStyle w:val="ListBullet"/>
        <w:spacing w:after="24"/>
      </w:pPr>
      <w:r>
        <w:t>Have 3 separate days where both players finish everything planned.</w:t>
      </w:r>
    </w:p>
    <w:p>
      <w:pPr>
        <w:pStyle w:val="ListBullet"/>
        <w:spacing w:after="24"/>
      </w:pPr>
      <w:r>
        <w:t>Complete at least one task on every day of the week.</w:t>
      </w:r>
    </w:p>
    <w:p>
      <w:pPr>
        <w:pStyle w:val="ListBullet"/>
        <w:spacing w:after="24"/>
      </w:pPr>
      <w:r>
        <w:t>Both earn productive coins on 5 separate days.</w:t>
      </w:r>
    </w:p>
    <w:p>
      <w:pPr>
        <w:pStyle w:val="ListBullet"/>
        <w:spacing w:after="24"/>
      </w:pPr>
      <w:r>
        <w:t>Each player completes at least one weekend task.</w:t>
      </w:r>
    </w:p>
    <w:p>
      <w:pPr>
        <w:pStyle w:val="ListBullet"/>
        <w:spacing w:after="24"/>
      </w:pPr>
      <w:r>
        <w:t>Complete 5 tasks that were not on the schedule at the start of the week.</w:t>
      </w:r>
    </w:p>
    <w:p>
      <w:pPr>
        <w:pStyle w:val="ListBullet"/>
        <w:spacing w:after="24"/>
      </w:pPr>
      <w:r>
        <w:t>Earn coins from 10 different completed tasks.</w:t>
      </w:r>
    </w:p>
    <w:p>
      <w:pPr>
        <w:pStyle w:val="ListBullet"/>
        <w:spacing w:after="24"/>
      </w:pPr>
      <w:r>
        <w:t>Together complete at least 90% of all scheduled tasks for the week.</w:t>
      </w:r>
    </w:p>
    <w:p>
      <w:pPr>
        <w:pStyle w:val="ListBullet"/>
        <w:spacing w:after="24"/>
      </w:pPr>
      <w:r>
        <w:t>Both individually complete at least 80% of their scheduled tasks.</w:t>
      </w:r>
    </w:p>
    <w:p>
      <w:pPr>
        <w:pStyle w:val="ListBullet"/>
        <w:spacing w:after="24"/>
      </w:pPr>
      <w:r>
        <w:t>Complete all accepted Task Challenges before their deadlines.</w:t>
      </w:r>
    </w:p>
    <w:p>
      <w:pPr>
        <w:pStyle w:val="ListBullet"/>
        <w:spacing w:after="24"/>
      </w:pPr>
      <w:r>
        <w:t>Have no eligible Steal opportunities remaining at the end of the week.</w:t>
      </w:r>
    </w:p>
    <w:p>
      <w:pPr>
        <w:pStyle w:val="ListBullet"/>
        <w:spacing w:after="24"/>
      </w:pPr>
      <w:r>
        <w:t>Recover every personal task that became overdue during the week.</w:t>
      </w:r>
    </w:p>
    <w:p>
      <w:pPr>
        <w:pStyle w:val="ListBullet"/>
        <w:spacing w:after="24"/>
      </w:pPr>
      <w:r>
        <w:t>Complete 2 tasks with 5+ subtasks.</w:t>
      </w:r>
    </w:p>
    <w:p>
      <w:pPr>
        <w:pStyle w:val="ListBullet"/>
        <w:spacing w:after="24"/>
      </w:pPr>
      <w:r>
        <w:t>Complete 3 different achievement types: personal task, challenge, and Someday task.</w:t>
      </w:r>
    </w:p>
    <w:p>
      <w:pPr>
        <w:pStyle w:val="Heading2"/>
      </w:pPr>
      <w:r>
        <w:t>How Bingo conditions should count coins</w:t>
      </w:r>
    </w:p>
    <w:p>
      <w:pPr>
        <w:pStyle w:val="ListBullet"/>
        <w:spacing w:after="24"/>
      </w:pPr>
      <w:r>
        <w:t>For coin-based Bingo squares count productive earned coins only: personal-task rewards earned from completion and Task Challenge earnings where appropriate.</w:t>
      </w:r>
    </w:p>
    <w:p>
      <w:pPr>
        <w:pStyle w:val="ListBullet"/>
        <w:spacing w:after="24"/>
      </w:pPr>
      <w:r>
        <w:t>Do not count existing wallet balance, spending, transfers, reward purchases, refunds, or coins obtained by stealing from the buddy unless a square explicitly refers to Steal.</w:t>
      </w:r>
    </w:p>
    <w:p>
      <w:pPr>
        <w:pStyle w:val="ListBullet"/>
        <w:spacing w:after="24"/>
      </w:pPr>
      <w:r>
        <w:t>If a task is completed during the current Bingo week while Reward pending and the buddy assigns its value later, attribute those earned coins back to the task completion date/week so valid Bingo conditions can still complete correctly.</w:t>
      </w:r>
    </w:p>
    <w:p>
      <w:pPr>
        <w:pStyle w:val="Heading1"/>
      </w:pPr>
      <w:r>
        <w:t>3. MY TASKS - SCHEDULED BY DAY, TODAY FIRST</w:t>
      </w:r>
    </w:p>
    <w:p>
      <w:pPr>
        <w:pStyle w:val="ListBullet"/>
        <w:spacing w:after="24"/>
      </w:pPr>
      <w:r>
        <w:t>In My Tasks, keep Scheduled and Unscheduled/Someday as separate sections.</w:t>
      </w:r>
    </w:p>
    <w:p>
      <w:pPr>
        <w:pStyle w:val="ListBullet"/>
        <w:spacing w:after="24"/>
      </w:pPr>
      <w:r>
        <w:t>Scheduled should NOT be one long list. Default to Today first, then allow clear day/date toggles to move to another date and see what is due then.</w:t>
      </w:r>
    </w:p>
    <w:p>
      <w:pPr>
        <w:pStyle w:val="ListBullet"/>
        <w:spacing w:after="24"/>
      </w:pPr>
      <w:r>
        <w:t>Use a compact day selector such as Today | Tomorrow | date chips/arrows, but do not encourage completing future tasks early; this is for viewing/planning.</w:t>
      </w:r>
    </w:p>
    <w:p>
      <w:pPr>
        <w:pStyle w:val="ListBullet"/>
        <w:spacing w:after="24"/>
      </w:pPr>
      <w:r>
        <w:t>Keep Unscheduled/Someday available as the later/no-deadline list.</w:t>
      </w:r>
    </w:p>
    <w:p>
      <w:pPr>
        <w:pStyle w:val="ListBullet"/>
        <w:spacing w:after="24"/>
      </w:pPr>
      <w:r>
        <w:t>Preserve all existing task editing, completion, labels, links, subtasks, reward-pending/value information and ownership permissions.</w:t>
      </w:r>
    </w:p>
    <w:p>
      <w:pPr>
        <w:pStyle w:val="Heading1"/>
      </w:pPr>
      <w:r>
        <w:t>4. TOGETHER - TODAY FIRST + DAY TOGGLE + ENCOURAGEMENTS + BANKS</w:t>
      </w:r>
    </w:p>
    <w:p>
      <w:pPr>
        <w:pStyle w:val="ListBullet"/>
        <w:spacing w:after="24"/>
      </w:pPr>
      <w:r>
        <w:t>Together should prioritize Today by default, then let the user toggle/navigate to other dates.</w:t>
      </w:r>
    </w:p>
    <w:p>
      <w:pPr>
        <w:pStyle w:val="ListBullet"/>
        <w:spacing w:after="24"/>
      </w:pPr>
      <w:r>
        <w:t>For the selected day show each player's tasks and completion state. The current user can only complete/edit their own tasks; buddy tasks stay read-only except buddy-specific actions already allowed elsewhere.</w:t>
      </w:r>
    </w:p>
    <w:p>
      <w:pPr>
        <w:pStyle w:val="ListBullet"/>
        <w:spacing w:after="24"/>
      </w:pPr>
      <w:r>
        <w:t>At the top of each player section show that player's current coin bank/balance.</w:t>
      </w:r>
    </w:p>
    <w:p>
      <w:pPr>
        <w:pStyle w:val="ListBullet"/>
        <w:spacing w:after="24"/>
      </w:pPr>
      <w:r>
        <w:t>Restore/show words of encouragement sent in Together and add a clearly labelled Send encouragement button so either player can send encouragement to the partner.</w:t>
      </w:r>
    </w:p>
    <w:p>
      <w:pPr>
        <w:pStyle w:val="ListBullet"/>
        <w:spacing w:after="24"/>
      </w:pPr>
      <w:r>
        <w:t>Use permanent player colours to distinguish the two sections.</w:t>
      </w:r>
    </w:p>
    <w:p>
      <w:pPr>
        <w:pStyle w:val="Heading1"/>
      </w:pPr>
      <w:r>
        <w:t>5. REWARD WORDING + CHALLENGE ENTRY POINT</w:t>
      </w:r>
    </w:p>
    <w:p>
      <w:pPr>
        <w:pStyle w:val="ListBullet"/>
        <w:spacing w:after="24"/>
      </w:pPr>
      <w:r>
        <w:t>Rename all UI wording Request a favour -&gt; Request a reward.</w:t>
      </w:r>
    </w:p>
    <w:p>
      <w:pPr>
        <w:pStyle w:val="ListBullet"/>
        <w:spacing w:after="24"/>
      </w:pPr>
      <w:r>
        <w:t>On the Rewards page place a clearly labelled Challenge button beside Add reward so users can easily find challenge creation.</w:t>
      </w:r>
    </w:p>
    <w:p>
      <w:pPr>
        <w:pStyle w:val="ListBullet"/>
        <w:spacing w:after="24"/>
      </w:pPr>
      <w:r>
        <w:t>Challenge creation should continue to support the existing challenge types/mechanics already implemented; do not rebuild them unnecessarily.</w:t>
      </w:r>
    </w:p>
    <w:p>
      <w:pPr>
        <w:pStyle w:val="Heading1"/>
      </w:pPr>
      <w:r>
        <w:t>6. CALENDAR - WEEK DEFAULT, CLASSIC MONTH GRID</w:t>
      </w:r>
    </w:p>
    <w:p>
      <w:pPr>
        <w:pStyle w:val="ListBullet"/>
        <w:spacing w:after="24"/>
      </w:pPr>
      <w:r>
        <w:t>Keep Week view as the default calendar view.</w:t>
      </w:r>
    </w:p>
    <w:p>
      <w:pPr>
        <w:pStyle w:val="ListBullet"/>
        <w:spacing w:after="24"/>
      </w:pPr>
      <w:r>
        <w:t>Month view should return to a conventional full month calendar grid: weekday headers + numbered day cells, not a vertical list of cards.</w:t>
      </w:r>
    </w:p>
    <w:p>
      <w:pPr>
        <w:pStyle w:val="ListBullet"/>
        <w:spacing w:after="24"/>
      </w:pPr>
      <w:r>
        <w:t>Month cells should stay compact. Show the date number plus small status icons/markers; tap/click a date to expand/open its details instead of putting all text directly in the month cell.</w:t>
      </w:r>
    </w:p>
    <w:p>
      <w:pPr>
        <w:pStyle w:val="ListBullet"/>
        <w:spacing w:after="24"/>
      </w:pPr>
      <w:r>
        <w:t>Use player colours where useful without making the month grid visually cluttered.</w:t>
      </w:r>
    </w:p>
    <w:p>
      <w:pPr>
        <w:pStyle w:val="Heading2"/>
      </w:pPr>
      <w:r>
        <w:t>Month-cell status markers</w:t>
      </w:r>
    </w:p>
    <w:p>
      <w:pPr>
        <w:pStyle w:val="ListBullet"/>
        <w:spacing w:after="24"/>
      </w:pPr>
      <w:r>
        <w:t>Completion marker: indicate when a player completed ALL of their scheduled tasks for that date. If useful, use two tiny player-coloured completion marks so each person's status is independent.</w:t>
      </w:r>
    </w:p>
    <w:p>
      <w:pPr>
        <w:pStyle w:val="ListBullet"/>
        <w:spacing w:after="24"/>
      </w:pPr>
      <w:r>
        <w:t>Spending marker: indicate that coins were spent on that date.</w:t>
      </w:r>
    </w:p>
    <w:p>
      <w:pPr>
        <w:pStyle w:val="ListBullet"/>
        <w:spacing w:after="24"/>
      </w:pPr>
      <w:r>
        <w:t>Challenge marker: indicate a challenge active on that date.</w:t>
      </w:r>
    </w:p>
    <w:p>
      <w:pPr>
        <w:pStyle w:val="ListBullet"/>
        <w:spacing w:after="24"/>
      </w:pPr>
      <w:r>
        <w:t>For challenges lasting multiple days, render a compact continuous multi-day bar/ribbon across the relevant date cells similar to a multi-day Google Calendar event, with continuation across week rows as needed.</w:t>
      </w:r>
    </w:p>
    <w:p>
      <w:pPr>
        <w:pStyle w:val="ListBullet"/>
        <w:spacing w:after="24"/>
      </w:pPr>
      <w:r>
        <w:t>Keep symbols small and provide accessible labels/tooltips or the expanded details view so icons are understandable.</w:t>
      </w:r>
    </w:p>
    <w:p>
      <w:pPr>
        <w:pStyle w:val="Heading2"/>
      </w:pPr>
      <w:r>
        <w:t>Clicking a calendar date</w:t>
      </w:r>
    </w:p>
    <w:p>
      <w:pPr>
        <w:pStyle w:val="ListBullet"/>
        <w:spacing w:after="24"/>
      </w:pPr>
      <w:r>
        <w:t>Open a compact day-detail panel/modal/expansion showing both players separately.</w:t>
      </w:r>
    </w:p>
    <w:p>
      <w:pPr>
        <w:pStyle w:val="ListBullet"/>
        <w:spacing w:after="24"/>
      </w:pPr>
      <w:r>
        <w:t>Show each player's tasks for that day and completed/total count.</w:t>
      </w:r>
    </w:p>
    <w:p>
      <w:pPr>
        <w:pStyle w:val="ListBullet"/>
        <w:spacing w:after="24"/>
      </w:pPr>
      <w:r>
        <w:t>Show what coins were spent that day and what they were spent on.</w:t>
      </w:r>
    </w:p>
    <w:p>
      <w:pPr>
        <w:pStyle w:val="ListBullet"/>
        <w:spacing w:after="24"/>
      </w:pPr>
      <w:r>
        <w:t>Show challenges active that day, their type, timeframe/status, reward/target as relevant.</w:t>
      </w:r>
    </w:p>
    <w:p>
      <w:pPr>
        <w:pStyle w:val="ListBullet"/>
        <w:spacing w:after="24"/>
      </w:pPr>
      <w:r>
        <w:t>Keep buddy tasks read-only and current user tasks interactive according to normal permissions.</w:t>
      </w:r>
    </w:p>
    <w:p>
      <w:pPr>
        <w:pStyle w:val="Heading1"/>
      </w:pPr>
      <w:r>
        <w:t>7. REWARDS - BALANCES, STANDARD REWARDS, PURCHASE VISIBILITY, ARCHIVE</w:t>
      </w:r>
    </w:p>
    <w:p>
      <w:pPr>
        <w:pStyle w:val="ListBullet"/>
        <w:spacing w:after="24"/>
      </w:pPr>
      <w:r>
        <w:t>Show the current user's coin balance prominently on the Rewards page.</w:t>
      </w:r>
    </w:p>
    <w:p>
      <w:pPr>
        <w:pStyle w:val="ListBullet"/>
        <w:spacing w:after="24"/>
      </w:pPr>
      <w:r>
        <w:t>Rename Available rewards -&gt; Standard rewards.</w:t>
      </w:r>
    </w:p>
    <w:p>
      <w:pPr>
        <w:pStyle w:val="ListBullet"/>
        <w:spacing w:after="24"/>
      </w:pPr>
      <w:r>
        <w:t>Standard rewards are reusable reward definitions; purchasing one must create a distinct purchase transaction while the standard reward remains available to buy again.</w:t>
      </w:r>
    </w:p>
    <w:p>
      <w:pPr>
        <w:pStyle w:val="ListBullet"/>
        <w:spacing w:after="24"/>
      </w:pPr>
      <w:r>
        <w:t>After Buy reward succeeds, immediately show clear confirmation and the amount deducted.</w:t>
      </w:r>
    </w:p>
    <w:p>
      <w:pPr>
        <w:pStyle w:val="ListBullet"/>
        <w:spacing w:after="24"/>
      </w:pPr>
      <w:r>
        <w:t>Record standard-reward purchases in the same Completed/Archive history system as negotiated reward requests once fulfilled, including reward name, purchaser, provider/buddy, coins spent, purchase date and completion/archive date.</w:t>
      </w:r>
    </w:p>
    <w:p>
      <w:pPr>
        <w:pStyle w:val="ListBullet"/>
        <w:spacing w:after="24"/>
      </w:pPr>
      <w:r>
        <w:t>Both players must still be able to scroll back through all reward purchases/requests in archive/history.</w:t>
      </w:r>
    </w:p>
    <w:p>
      <w:pPr>
        <w:pStyle w:val="Heading1"/>
      </w:pPr>
      <w:r>
        <w:t>8. UPDATES - ADD REWARDS YOU OWE</w:t>
      </w:r>
    </w:p>
    <w:p>
      <w:pPr>
        <w:pStyle w:val="ListBullet"/>
        <w:spacing w:after="24"/>
      </w:pPr>
      <w:r>
        <w:t>On Home/Updates add a clearly separated Rewards you owe section.</w:t>
      </w:r>
    </w:p>
    <w:p>
      <w:pPr>
        <w:pStyle w:val="ListBullet"/>
        <w:spacing w:after="24"/>
      </w:pPr>
      <w:r>
        <w:t>Whenever the OTHER player buys a Standard reward that you are expected to provide, create an active owed-reward item for you.</w:t>
      </w:r>
    </w:p>
    <w:p>
      <w:pPr>
        <w:pStyle w:val="ListBullet"/>
        <w:spacing w:after="24"/>
      </w:pPr>
      <w:r>
        <w:t>Whenever the other player completes a challenge whose prize/reward you are expected to provide, create an active owed-reward item for you.</w:t>
      </w:r>
    </w:p>
    <w:p>
      <w:pPr>
        <w:pStyle w:val="ListBullet"/>
        <w:spacing w:after="24"/>
      </w:pPr>
      <w:r>
        <w:t>The buddy/provider must have a clearly labelled Mark as done button.</w:t>
      </w:r>
    </w:p>
    <w:p>
      <w:pPr>
        <w:pStyle w:val="ListBullet"/>
        <w:spacing w:after="24"/>
      </w:pPr>
      <w:r>
        <w:t>When Mark as done is pressed, move that specific reward transaction to Rewards -&gt; Completed/Archive and remove it from Rewards you owe.</w:t>
      </w:r>
    </w:p>
    <w:p>
      <w:pPr>
        <w:pStyle w:val="ListBullet"/>
        <w:spacing w:after="24"/>
      </w:pPr>
      <w:r>
        <w:t>Do not delete the history.</w:t>
      </w:r>
    </w:p>
    <w:p>
      <w:pPr>
        <w:pStyle w:val="ListBullet"/>
        <w:spacing w:after="24"/>
      </w:pPr>
      <w:r>
        <w:t>Preserve payer-only spending permissions: the provider completing/archiving a favour must never trigger an additional coin deduction.</w:t>
      </w:r>
    </w:p>
    <w:p>
      <w:pPr>
        <w:pStyle w:val="Heading1"/>
      </w:pPr>
      <w:r>
        <w:t>9. CHALLENGE WARNING + 48-HOUR STEAL</w:t>
      </w:r>
    </w:p>
    <w:p>
      <w:r>
        <w:rPr>
          <w:b/>
        </w:rPr>
        <w:t>This changes the earlier exclusion: challenges should now clearly warn that the existing 48-hour overdue Steal rule can apply after the challenge deadline.</w:t>
      </w:r>
    </w:p>
    <w:p>
      <w:pPr>
        <w:pStyle w:val="ListBullet"/>
        <w:spacing w:after="24"/>
      </w:pPr>
      <w:r>
        <w:t>When a player receives/reviews a challenge, show an explicit warning BEFORE acceptance: If this challenge is still incomplete 48 hours after its deadline, the applicable reward value becomes eligible for the app's overdue Steal mechanic.</w:t>
      </w:r>
    </w:p>
    <w:p>
      <w:pPr>
        <w:pStyle w:val="ListBullet"/>
        <w:spacing w:after="24"/>
      </w:pPr>
      <w:r>
        <w:t>Use the same single-use / no-double-credit safeguards as the existing Steal system.</w:t>
      </w:r>
    </w:p>
    <w:p>
      <w:pPr>
        <w:pStyle w:val="ListBullet"/>
        <w:spacing w:after="24"/>
      </w:pPr>
      <w:r>
        <w:t>Do not silently steal anything automatically; the eligible buddy must still choose the Steal action.</w:t>
      </w:r>
    </w:p>
    <w:p>
      <w:pPr>
        <w:pStyle w:val="ListBullet"/>
        <w:spacing w:after="24"/>
      </w:pPr>
      <w:r>
        <w:t>Keep the exact transfer/reward accounting consistent with the existing implemented Steal model rather than creating a second unrelated accounting system.</w:t>
      </w:r>
    </w:p>
    <w:p>
      <w:pPr>
        <w:pStyle w:val="Heading1"/>
      </w:pPr>
      <w:r>
        <w:t>10. COMPACT TASK CARD REDESIGN</w:t>
      </w:r>
    </w:p>
    <w:p>
      <w:r>
        <w:rPr>
          <w:b/>
        </w:rPr>
        <w:t>The current mobile cards waste horizontal space because Edit/Delete sit beside the title, forcing titles/descriptions into a very narrow column and making cards unnecessarily tall.</w:t>
      </w:r>
    </w:p>
    <w:p>
      <w:pPr>
        <w:pStyle w:val="ListBullet"/>
        <w:spacing w:after="24"/>
      </w:pPr>
      <w:r>
        <w:t>Move Edit task and Delete to the BOTTOM action row beside existing actions such as Reopen task / Complete task.</w:t>
      </w:r>
    </w:p>
    <w:p>
      <w:pPr>
        <w:pStyle w:val="ListBullet"/>
        <w:spacing w:after="24"/>
      </w:pPr>
      <w:r>
        <w:t>Use a compact wrapping bottom action row with visible button names. Do not place large action buttons beside the title.</w:t>
      </w:r>
    </w:p>
    <w:p>
      <w:pPr>
        <w:pStyle w:val="ListBullet"/>
        <w:spacing w:after="24"/>
      </w:pPr>
      <w:r>
        <w:t>Remove the repeated owner name/initial text from the task body when ownership is already clearly shown by the avatar/initial in the top-left. Keep only one clear ownership indicator.</w:t>
      </w:r>
    </w:p>
    <w:p>
      <w:pPr>
        <w:pStyle w:val="ListBullet"/>
        <w:spacing w:after="24"/>
      </w:pPr>
      <w:r>
        <w:t>Give the title and description the full available card width.</w:t>
      </w:r>
    </w:p>
    <w:p>
      <w:pPr>
        <w:pStyle w:val="ListBullet"/>
        <w:spacing w:after="24"/>
      </w:pPr>
      <w:r>
        <w:t>Keep all existing information (title, label, description if present, date/Someday, reward/reward pending, subtask progress, links/status) but use compact spacing and logical rows so the card is shorter.</w:t>
      </w:r>
    </w:p>
    <w:p>
      <w:pPr>
        <w:pStyle w:val="ListBullet"/>
        <w:spacing w:after="24"/>
      </w:pPr>
      <w:r>
        <w:t>Do not hide important actions behind an unexplained icon-only menu. All important buttons must keep visible names.</w:t>
      </w:r>
    </w:p>
    <w:p>
      <w:pPr>
        <w:pStyle w:val="ListBullet"/>
        <w:spacing w:after="24"/>
      </w:pPr>
      <w:r>
        <w:t>Maintain full-card label colour while preserving readable contrast.</w:t>
      </w:r>
    </w:p>
    <w:p>
      <w:pPr>
        <w:pStyle w:val="ListBullet"/>
        <w:spacing w:after="24"/>
      </w:pPr>
      <w:r>
        <w:t>On buddy-owned cards, do not show Edit/Delete/Complete actions that the viewer is not allowed to use.</w:t>
      </w:r>
    </w:p>
    <w:p>
      <w:pPr>
        <w:pStyle w:val="Heading1"/>
      </w:pPr>
      <w:r>
        <w:t>11. BUTTON LABEL RULE - ENFORCE AGAIN</w:t>
      </w:r>
    </w:p>
    <w:p>
      <w:pPr>
        <w:pStyle w:val="ListBullet"/>
        <w:spacing w:after="24"/>
      </w:pPr>
      <w:r>
        <w:t>Every primary action in every touched screen must have visible text: Add task, Edit task, Delete, Complete task/Reopen task, Save, Cancel, Send encouragement, Add reward, Challenge, Request a reward, Buy reward, Mark as done, Set reward, Accept, Counteroffer, Send counteroffer, Decline, Confirm &amp; pay, Suggest a square for next week, etc.</w:t>
      </w:r>
    </w:p>
    <w:p>
      <w:pPr>
        <w:pStyle w:val="ListBullet"/>
        <w:spacing w:after="24"/>
      </w:pPr>
      <w:r>
        <w:t>Icons may supplement text but must not be the only explanation for important actions.</w:t>
      </w:r>
    </w:p>
    <w:p>
      <w:pPr>
        <w:pStyle w:val="Heading1"/>
      </w:pPr>
      <w:r>
        <w:t>12. PRESERVE EXISTING FEATURES / DO NOT REBUILD</w:t>
      </w:r>
    </w:p>
    <w:p>
      <w:pPr>
        <w:pStyle w:val="ListBullet"/>
        <w:spacing w:after="24"/>
      </w:pPr>
      <w:r>
        <w:t>Preserve create/join room, invite links/codes, waiting room, two-player limit and player identities.</w:t>
      </w:r>
    </w:p>
    <w:p>
      <w:pPr>
        <w:pStyle w:val="ListBullet"/>
        <w:spacing w:after="24"/>
      </w:pPr>
      <w:r>
        <w:t>Preserve personal task ownership, buddy-assigned task reward values, labels, links, subtasks, Scheduled/Someday, completion/reopen/delete rules and coin integrity.</w:t>
      </w:r>
    </w:p>
    <w:p>
      <w:pPr>
        <w:pStyle w:val="ListBullet"/>
        <w:spacing w:after="24"/>
      </w:pPr>
      <w:r>
        <w:t>Preserve reward bargaining, payer-only Confirm &amp; pay, unlimited counteroffers, Standard reward creation/edit/delete, archives/history and current challenge systems unless this prompt explicitly modifies them.</w:t>
      </w:r>
    </w:p>
    <w:p>
      <w:pPr>
        <w:pStyle w:val="ListBullet"/>
        <w:spacing w:after="24"/>
      </w:pPr>
      <w:r>
        <w:t>Preserve Home/Updates, Together and Calendar data consistency: all screens use the same underlying records.</w:t>
      </w:r>
    </w:p>
    <w:p>
      <w:pPr>
        <w:pStyle w:val="ListBullet"/>
        <w:spacing w:after="24"/>
      </w:pPr>
      <w:r>
        <w:t>Do not add persistent database storage in this pass.</w:t>
      </w:r>
    </w:p>
    <w:p>
      <w:pPr>
        <w:pStyle w:val="Heading1"/>
      </w:pPr>
      <w:r>
        <w:t>13. IMPLEMENTATION ORDER - MINIMIZE CREDITS</w:t>
      </w:r>
    </w:p>
    <w:p>
      <w:pPr>
        <w:pStyle w:val="ListNumber"/>
        <w:spacing w:after="24"/>
      </w:pPr>
      <w:r>
        <w:t>Replace Journey UI/logic with saved weekly 4x4 Bingo + template generator + attribution + bonuses + history + locked future boards + next-week suggestions.</w:t>
      </w:r>
    </w:p>
    <w:p>
      <w:pPr>
        <w:pStyle w:val="ListNumber"/>
        <w:spacing w:after="24"/>
      </w:pPr>
      <w:r>
        <w:t>Rework My Tasks Scheduled into Today-first day navigation; keep Unscheduled/Someday.</w:t>
      </w:r>
    </w:p>
    <w:p>
      <w:pPr>
        <w:pStyle w:val="ListNumber"/>
        <w:spacing w:after="24"/>
      </w:pPr>
      <w:r>
        <w:t>Rework Together into Today-first day navigation; add banks and encouragement display/send action.</w:t>
      </w:r>
    </w:p>
    <w:p>
      <w:pPr>
        <w:pStyle w:val="ListNumber"/>
        <w:spacing w:after="24"/>
      </w:pPr>
      <w:r>
        <w:t>Rename Request a favour to Request a reward and expose Challenge beside Add reward.</w:t>
      </w:r>
    </w:p>
    <w:p>
      <w:pPr>
        <w:pStyle w:val="ListNumber"/>
        <w:spacing w:after="24"/>
      </w:pPr>
      <w:r>
        <w:t>Restore classic month-grid Calendar with compact markers, multi-day challenge ribbons and click-to-expand day details.</w:t>
      </w:r>
    </w:p>
    <w:p>
      <w:pPr>
        <w:pStyle w:val="ListNumber"/>
        <w:spacing w:after="24"/>
      </w:pPr>
      <w:r>
        <w:t>Update Rewards: balance, Standard rewards naming, purchase confirmation/history, Rewards you owe workflow.</w:t>
      </w:r>
    </w:p>
    <w:p>
      <w:pPr>
        <w:pStyle w:val="ListNumber"/>
        <w:spacing w:after="24"/>
      </w:pPr>
      <w:r>
        <w:t>Add challenge acceptance warning for the 48-hour Steal rule.</w:t>
      </w:r>
    </w:p>
    <w:p>
      <w:pPr>
        <w:pStyle w:val="ListNumber"/>
        <w:spacing w:after="24"/>
      </w:pPr>
      <w:r>
        <w:t>Compact task cards: move Edit/Delete to bottom action row, remove duplicate owner text, preserve all info.</w:t>
      </w:r>
    </w:p>
    <w:p>
      <w:pPr>
        <w:pStyle w:val="ListNumber"/>
        <w:spacing w:after="24"/>
      </w:pPr>
      <w:r>
        <w:t>Run final typecheck/build once and fix only actual failures.</w:t>
      </w:r>
    </w:p>
    <w:p>
      <w:pPr>
        <w:pStyle w:val="PromptNote"/>
        <w:shd w:fill="FFF4D8"/>
      </w:pPr>
      <w:r>
        <w:rPr>
          <w:b/>
        </w:rPr>
        <w:t>FINAL AGENT INSTRUCTION: Do not return another design proposal. Inspect only the affected code, skip anything already correct, implement the patch, then give the short final status requested above.</w:t>
      </w:r>
    </w:p>
    <w:sectPr w:rsidR="00FC693F" w:rsidRPr="0006063C" w:rsidSect="00034616">
      <w:pgSz w:w="12240" w:h="15840"/>
      <w:pgMar w:top="835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5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6243A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5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8A651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5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6243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50" w:line="240" w:lineRule="auto" w:before="12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6243A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Note">
    <w:name w:val="PromptNote"/>
    <w:pPr>
      <w:spacing w:before="60" w:after="80"/>
      <w:ind w:left="216" w:right="216"/>
    </w:pPr>
    <w:rPr>
      <w:rFonts w:ascii="Aptos" w:hAnsi="Aptos" w:eastAsia="Aptos"/>
      <w:i/>
      <w:color w:val="4B5563"/>
      <w:sz w:val="19"/>
    </w:rPr>
  </w:style>
  <w:style w:type="paragraph" w:customStyle="1" w:styleId="Compact">
    <w:name w:val="Compact"/>
    <w:pPr>
      <w:spacing w:after="24"/>
    </w:pPr>
    <w:rPr>
      <w:rFonts w:ascii="Aptos" w:hAnsi="Aptos" w:eastAsia="Apto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