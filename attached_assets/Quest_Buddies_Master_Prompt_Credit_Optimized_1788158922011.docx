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 Buddies</w:t>
      </w:r>
    </w:p>
    <w:p>
      <w:pPr>
        <w:jc w:val="center"/>
      </w:pPr>
      <w:r>
        <w:rPr>
          <w:b/>
          <w:color w:val="855F14"/>
          <w:sz w:val="22"/>
        </w:rPr>
        <w:t>Master Replit patch prompt - credit-optimized</w:t>
      </w:r>
    </w:p>
    <w:p>
      <w:pPr>
        <w:pStyle w:val="Callout"/>
        <w:shd w:fill="F5F0E6"/>
      </w:pPr>
      <w:r>
        <w:t>Paste everything below into the EXISTING Replit project. This is a patch request, not a rebuild request.</w:t>
      </w:r>
    </w:p>
    <w:p>
      <w:pPr>
        <w:pStyle w:val="Heading1"/>
      </w:pPr>
      <w:r>
        <w:t>LOW-CREDIT EXECUTION RULES - FOLLOW THESE FIRST</w:t>
      </w:r>
    </w:p>
    <w:p>
      <w:r>
        <w:rPr>
          <w:b/>
        </w:rPr>
        <w:t>Do not rebuild the app. Inspect the existing implementation briefly, skip anything already correct, then make the smallest safe edits needed to satisfy the requirements below.</w:t>
      </w:r>
    </w:p>
    <w:p>
      <w:pPr>
        <w:pStyle w:val="ListBullet"/>
        <w:spacing w:after="20"/>
      </w:pPr>
      <w:r>
        <w:t>Reuse the current React/Vite frontend, API/server, room/invite flow, routes, state model, components, and styling wherever possible.</w:t>
      </w:r>
    </w:p>
    <w:p>
      <w:pPr>
        <w:pStyle w:val="ListBullet"/>
        <w:spacing w:after="20"/>
      </w:pPr>
      <w:r>
        <w:t>Do not refactor working code for cleanliness, redesign unrelated screens, add a database, replace the backend/API architecture, or change room/auth logic in this pass.</w:t>
      </w:r>
    </w:p>
    <w:p>
      <w:pPr>
        <w:pStyle w:val="ListBullet"/>
        <w:spacing w:after="20"/>
      </w:pPr>
      <w:r>
        <w:t>Do not add libraries unless absolutely necessary. Prefer existing dependencies, React, CSS, and lightweight existing server utilities.</w:t>
      </w:r>
    </w:p>
    <w:p>
      <w:pPr>
        <w:pStyle w:val="ListBullet"/>
        <w:spacing w:after="20"/>
      </w:pPr>
      <w:r>
        <w:t>Do not create broad tests, Storybook, mock apps, design-system work, documentation, or decorative animations.</w:t>
      </w:r>
    </w:p>
    <w:p>
      <w:pPr>
        <w:pStyle w:val="ListBullet"/>
        <w:spacing w:after="20"/>
      </w:pPr>
      <w:r>
        <w:t>Batch related changes. Do not repeatedly restart preview/build after each small edit.</w:t>
      </w:r>
    </w:p>
    <w:p>
      <w:pPr>
        <w:pStyle w:val="ListBullet"/>
        <w:spacing w:after="20"/>
      </w:pPr>
      <w:r>
        <w:t>Treat new data fields as optional with safe defaults so existing in-memory rooms do not crash.</w:t>
      </w:r>
    </w:p>
    <w:p>
      <w:pPr>
        <w:pStyle w:val="ListBullet"/>
        <w:spacing w:after="20"/>
      </w:pPr>
      <w:r>
        <w:t>Mobile is the priority; preserve laptop responsiveness.</w:t>
      </w:r>
    </w:p>
    <w:p>
      <w:pPr>
        <w:pStyle w:val="ListBullet"/>
        <w:spacing w:after="20"/>
      </w:pPr>
      <w:r>
        <w:t>After implementation, run API typecheck/build and web typecheck/build once; only rerun failed checks.</w:t>
      </w:r>
    </w:p>
    <w:p>
      <w:pPr>
        <w:pStyle w:val="ListBullet"/>
        <w:spacing w:after="20"/>
      </w:pPr>
      <w:r>
        <w:t>Do not stop after planning. Implement.</w:t>
      </w:r>
    </w:p>
    <w:p>
      <w:pPr>
        <w:pStyle w:val="Callout"/>
        <w:shd w:fill="FFF4D8"/>
      </w:pPr>
      <w:r>
        <w:t>Final response only: (1) what changed, (2) anything not completed, (3) API typecheck/build status, (4) web typecheck/build status.</w:t>
      </w:r>
    </w:p>
    <w:p>
      <w:pPr>
        <w:pStyle w:val="Heading1"/>
      </w:pPr>
      <w:r>
        <w:t>1. BRANDING, TONE, PLAYER IDENTITY, BUTTONS</w:t>
      </w:r>
    </w:p>
    <w:p>
      <w:pPr>
        <w:pStyle w:val="ListBullet"/>
        <w:spacing w:after="20"/>
      </w:pPr>
      <w:r>
        <w:t>Rename Quest Road to Quest Buddies everywhere: app/browser title, headers, invite/waiting room, settings, and remaining branding.</w:t>
      </w:r>
    </w:p>
    <w:p>
      <w:pPr>
        <w:pStyle w:val="ListBullet"/>
        <w:spacing w:after="20"/>
      </w:pPr>
      <w:r>
        <w:t>Remove spiritual/inspirational quotes, affirmations, and generic motivational filler. Use concise practical/game-like copy instead.</w:t>
      </w:r>
    </w:p>
    <w:p>
      <w:pPr>
        <w:pStyle w:val="ListBullet"/>
        <w:spacing w:after="20"/>
      </w:pPr>
      <w:r>
        <w:t>Each player has a permanent, visually distinct personal colour. Use it for avatar/initials, names/ownership indicators, Journey bars, Calendar/Together sections, challenges, rewards, and Updates.</w:t>
      </w:r>
    </w:p>
    <w:p>
      <w:pPr>
        <w:pStyle w:val="ListBullet"/>
        <w:spacing w:after="20"/>
      </w:pPr>
      <w:r>
        <w:t>Task label colour is separate from player colour: label controls the task-card background; player colour remains an ownership cue.</w:t>
      </w:r>
    </w:p>
    <w:p>
      <w:pPr>
        <w:pStyle w:val="ListBullet"/>
        <w:spacing w:after="20"/>
      </w:pPr>
      <w:r>
        <w:t>ALL important buttons throughout the app must have visible text names. Icons may accompany text but may not be the only label for a primary action.</w:t>
      </w:r>
    </w:p>
    <w:p>
      <w:pPr>
        <w:pStyle w:val="ListBullet"/>
        <w:spacing w:after="20"/>
      </w:pPr>
      <w:r>
        <w:t>Use clear names such as Add task, Edit task, Save task, Save &amp; add another, Delete, Done, Cancel, Set reward, Accept, Counteroffer, Send counteroffer, Decline, Confirm &amp; pay, Buy reward, Mark as completed, Archive, Steal coins.</w:t>
      </w:r>
    </w:p>
    <w:p>
      <w:pPr>
        <w:pStyle w:val="Heading1"/>
      </w:pPr>
      <w:r>
        <w:t>2. HOME / UPDATES - DEFAULT LANDING PAGE</w:t>
      </w:r>
    </w:p>
    <w:p>
      <w:r>
        <w:rPr>
          <w:b w:val="0"/>
        </w:rPr>
        <w:t>Make Home / Updates the first page after entering a room. It is the shared two-person inbox/activity centre.</w:t>
      </w:r>
    </w:p>
    <w:p>
      <w:pPr>
        <w:pStyle w:val="Heading2"/>
      </w:pPr>
      <w:r>
        <w:t>Needs your attention</w:t>
      </w:r>
    </w:p>
    <w:p>
      <w:pPr>
        <w:pStyle w:val="ListBullet"/>
        <w:spacing w:after="20"/>
      </w:pPr>
      <w:r>
        <w:t>New encouragements.</w:t>
      </w:r>
    </w:p>
    <w:p>
      <w:pPr>
        <w:pStyle w:val="ListBullet"/>
        <w:spacing w:after="20"/>
      </w:pPr>
      <w:r>
        <w:t>Buddy's personal tasks waiting for you to assign a coin value.</w:t>
      </w:r>
    </w:p>
    <w:p>
      <w:pPr>
        <w:pStyle w:val="ListBullet"/>
        <w:spacing w:after="20"/>
      </w:pPr>
      <w:r>
        <w:t>Reward requests/counteroffers needing your response.</w:t>
      </w:r>
    </w:p>
    <w:p>
      <w:pPr>
        <w:pStyle w:val="ListBullet"/>
        <w:spacing w:after="20"/>
      </w:pPr>
      <w:r>
        <w:t>Accepted reward deals waiting for the payer to Confirm &amp; pay.</w:t>
      </w:r>
    </w:p>
    <w:p>
      <w:pPr>
        <w:pStyle w:val="ListBullet"/>
        <w:spacing w:after="20"/>
      </w:pPr>
      <w:r>
        <w:t>Task Challenges and Coin Goal Challenges needing accept/decline/counter action.</w:t>
      </w:r>
    </w:p>
    <w:p>
      <w:pPr>
        <w:pStyle w:val="ListBullet"/>
        <w:spacing w:after="20"/>
      </w:pPr>
      <w:r>
        <w:t>Active Coin Goal Challenge progress + countdown and a prominent reminder when &lt;=24 hours remain.</w:t>
      </w:r>
    </w:p>
    <w:p>
      <w:pPr>
        <w:pStyle w:val="ListBullet"/>
        <w:spacing w:after="20"/>
      </w:pPr>
      <w:r>
        <w:t>48+ hour overdue personal tasks where Steal is available.</w:t>
      </w:r>
    </w:p>
    <w:p>
      <w:pPr>
        <w:pStyle w:val="Heading2"/>
      </w:pPr>
      <w:r>
        <w:t>Recent updates</w:t>
      </w:r>
    </w:p>
    <w:p>
      <w:pPr>
        <w:pStyle w:val="ListBullet"/>
        <w:spacing w:after="20"/>
      </w:pPr>
      <w:r>
        <w:t>A reward request was accepted.</w:t>
      </w:r>
    </w:p>
    <w:p>
      <w:pPr>
        <w:pStyle w:val="ListBullet"/>
        <w:spacing w:after="20"/>
      </w:pPr>
      <w:r>
        <w:t>A reward/favour was actually purchased after payment was confirmed. Explicitly say who bought what, e.g. “Abigail bought Make dinner for 80 coins.”</w:t>
      </w:r>
    </w:p>
    <w:p>
      <w:pPr>
        <w:pStyle w:val="ListBullet"/>
        <w:spacing w:after="20"/>
      </w:pPr>
      <w:r>
        <w:t>A challenge was accepted, completed, failed, or otherwise resolved.</w:t>
      </w:r>
    </w:p>
    <w:p>
      <w:pPr>
        <w:pStyle w:val="ListBullet"/>
        <w:spacing w:after="20"/>
      </w:pPr>
      <w:r>
        <w:t>A buddy stole half of an overdue task reward.</w:t>
      </w:r>
    </w:p>
    <w:p>
      <w:pPr>
        <w:pStyle w:val="ListBullet"/>
        <w:spacing w:after="20"/>
      </w:pPr>
      <w:r>
        <w:t>A purchased/unlocked favour was marked completed and archived.</w:t>
      </w:r>
    </w:p>
    <w:p>
      <w:pPr>
        <w:pStyle w:val="ListBullet"/>
        <w:spacing w:after="20"/>
      </w:pPr>
      <w:r>
        <w:t>Other useful interpersonal events already supported by the app.</w:t>
      </w:r>
    </w:p>
    <w:p>
      <w:pPr>
        <w:pStyle w:val="ListBullet"/>
        <w:spacing w:after="20"/>
      </w:pPr>
      <w:r>
        <w:t>Separate Needs your attention from Recent updates.</w:t>
      </w:r>
    </w:p>
    <w:p>
      <w:pPr>
        <w:pStyle w:val="ListBullet"/>
        <w:spacing w:after="20"/>
      </w:pPr>
      <w:r>
        <w:t>Resolved items leave the attention area; history may remain elsewhere.</w:t>
      </w:r>
    </w:p>
    <w:p>
      <w:pPr>
        <w:pStyle w:val="ListBullet"/>
        <w:spacing w:after="20"/>
      </w:pPr>
      <w:r>
        <w:t>Do not show “bought” until payment is actually confirmed and coins are deducted.</w:t>
      </w:r>
    </w:p>
    <w:p>
      <w:pPr>
        <w:pStyle w:val="Heading1"/>
      </w:pPr>
      <w:r>
        <w:t>3. PERSONAL TASKS</w:t>
      </w:r>
    </w:p>
    <w:p>
      <w:pPr>
        <w:pStyle w:val="Heading2"/>
      </w:pPr>
      <w:r>
        <w:t>Creation / editing</w:t>
      </w:r>
    </w:p>
    <w:p>
      <w:pPr>
        <w:pStyle w:val="ListBullet"/>
        <w:spacing w:after="20"/>
      </w:pPr>
      <w:r>
        <w:t>A player creates their own task with: title; Scheduled date OR Someday/No deadline; optional label; optional links; optional subtasks.</w:t>
      </w:r>
    </w:p>
    <w:p>
      <w:pPr>
        <w:pStyle w:val="ListBullet"/>
        <w:spacing w:after="20"/>
      </w:pPr>
      <w:r>
        <w:t>Remove Small / Medium / Major task-size categories completely.</w:t>
      </w:r>
    </w:p>
    <w:p>
      <w:pPr>
        <w:pStyle w:val="ListBullet"/>
        <w:spacing w:after="20"/>
      </w:pPr>
      <w:r>
        <w:t>The owner NEVER chooses their own coin reward. New tasks start as Reward pending.</w:t>
      </w:r>
    </w:p>
    <w:p>
      <w:pPr>
        <w:pStyle w:val="ListBullet"/>
        <w:spacing w:after="20"/>
      </w:pPr>
      <w:r>
        <w:t>Always provide an obvious + Add task button. In the form provide Save task and Save &amp; add another; the latter saves, resets, and stays open.</w:t>
      </w:r>
    </w:p>
    <w:p>
      <w:pPr>
        <w:pStyle w:val="ListBullet"/>
        <w:spacing w:after="20"/>
      </w:pPr>
      <w:r>
        <w:t>Every task remains editable by its owner after creation: title, date/Someday, label, links, subtasks. The owner cannot edit its reward.</w:t>
      </w:r>
    </w:p>
    <w:p>
      <w:pPr>
        <w:pStyle w:val="ListBullet"/>
        <w:spacing w:after="20"/>
      </w:pPr>
      <w:r>
        <w:t>Only the task owner can complete/reopen/edit/delete the task or check its subtasks. The buddy's copy is read-only except for explicitly allowed buddy actions below.</w:t>
      </w:r>
    </w:p>
    <w:p>
      <w:pPr>
        <w:pStyle w:val="Heading2"/>
      </w:pPr>
      <w:r>
        <w:t>Buddy assigns the task reward</w:t>
      </w:r>
    </w:p>
    <w:p>
      <w:pPr>
        <w:pStyle w:val="ListBullet"/>
        <w:spacing w:after="20"/>
      </w:pPr>
      <w:r>
        <w:t>Only the OTHER player can value a personal task. Show Set reward on the buddy's view and on Updates when valuation is pending.</w:t>
      </w:r>
    </w:p>
    <w:p>
      <w:pPr>
        <w:pStyle w:val="ListBullet"/>
        <w:spacing w:after="20"/>
      </w:pPr>
      <w:r>
        <w:t>Provide quick values 10 / 20 / 30 plus Custom positive whole-number coins.</w:t>
      </w:r>
    </w:p>
    <w:p>
      <w:pPr>
        <w:pStyle w:val="ListBullet"/>
        <w:spacing w:after="20"/>
      </w:pPr>
      <w:r>
        <w:t>If the owner completes the task before it is valued, show Completed - reward pending. When the buddy later sets the value, credit it immediately.</w:t>
      </w:r>
    </w:p>
    <w:p>
      <w:pPr>
        <w:pStyle w:val="ListBullet"/>
        <w:spacing w:after="20"/>
      </w:pPr>
      <w:r>
        <w:t>If valued first, credit the reward on completion. Credit exactly once; reopening/re-completing must not duplicate coins.</w:t>
      </w:r>
    </w:p>
    <w:p>
      <w:pPr>
        <w:pStyle w:val="Heading2"/>
      </w:pPr>
      <w:r>
        <w:t>Labels, links, subtasks</w:t>
      </w:r>
    </w:p>
    <w:p>
      <w:pPr>
        <w:pStyle w:val="ListBullet"/>
        <w:spacing w:after="20"/>
      </w:pPr>
      <w:r>
        <w:t>Keep reusable personal labels with create, rename, recolour, delete. A task label colours the ENTIRE task card with readable contrast; keep the player-colour ownership cue.</w:t>
      </w:r>
    </w:p>
    <w:p>
      <w:pPr>
        <w:pStyle w:val="ListBullet"/>
        <w:spacing w:after="20"/>
      </w:pPr>
      <w:r>
        <w:t>Tasks may contain multiple clickable URLs, each with an optional display name. Owner can edit/remove them; buddy can view only.</w:t>
      </w:r>
    </w:p>
    <w:p>
      <w:pPr>
        <w:pStyle w:val="ListBullet"/>
        <w:spacing w:after="20"/>
      </w:pPr>
      <w:r>
        <w:t>Tasks may contain editable/reorderable/checkable subtasks. Show e.g. 2/4 complete. Only owner can change them.</w:t>
      </w:r>
    </w:p>
    <w:p>
      <w:pPr>
        <w:pStyle w:val="ListBullet"/>
        <w:spacing w:after="20"/>
      </w:pPr>
      <w:r>
        <w:t>Subtasks never earn coins individually and never count as separate completed tasks. The parent task pays only when the whole parent task is complete.</w:t>
      </w:r>
    </w:p>
    <w:p>
      <w:pPr>
        <w:pStyle w:val="ListBullet"/>
        <w:spacing w:after="20"/>
      </w:pPr>
      <w:r>
        <w:t>If easy with existing code, checking the last subtask may complete the parent task with Undo; otherwise keep a clear Complete task button.</w:t>
      </w:r>
    </w:p>
    <w:p>
      <w:pPr>
        <w:pStyle w:val="Heading2"/>
      </w:pPr>
      <w:r>
        <w:t>Someday / No deadline</w:t>
      </w:r>
    </w:p>
    <w:p>
      <w:pPr>
        <w:pStyle w:val="ListBullet"/>
        <w:spacing w:after="20"/>
      </w:pPr>
      <w:r>
        <w:t>Keep a visible Someday section.</w:t>
      </w:r>
    </w:p>
    <w:p>
      <w:pPr>
        <w:pStyle w:val="ListBullet"/>
        <w:spacing w:after="20"/>
      </w:pPr>
      <w:r>
        <w:t>Someday tasks never become overdue, never trigger Steal, and do not affect scheduled daily Journey progress.</w:t>
      </w:r>
    </w:p>
    <w:p>
      <w:pPr>
        <w:pStyle w:val="ListBullet"/>
        <w:spacing w:after="20"/>
      </w:pPr>
      <w:r>
        <w:t>They can still have labels, links, subtasks and buddy-assigned rewards, and award coins normally when completed.</w:t>
      </w:r>
    </w:p>
    <w:p>
      <w:pPr>
        <w:pStyle w:val="Heading1"/>
      </w:pPr>
      <w:r>
        <w:t>4. SEE EACH OTHER'S TASKS WITHOUT CONTROLLING THEM</w:t>
      </w:r>
    </w:p>
    <w:p>
      <w:pPr>
        <w:pStyle w:val="ListBullet"/>
        <w:spacing w:after="20"/>
      </w:pPr>
      <w:r>
        <w:t>Both players can see each other's task title, date, label, links, subtasks, completion status, and coin value.</w:t>
      </w:r>
    </w:p>
    <w:p>
      <w:pPr>
        <w:pStyle w:val="ListBullet"/>
        <w:spacing w:after="20"/>
      </w:pPr>
      <w:r>
        <w:t>Never let a player tick off/edit/delete/reopen the other person's personal task.</w:t>
      </w:r>
    </w:p>
    <w:p>
      <w:pPr>
        <w:pStyle w:val="ListBullet"/>
        <w:spacing w:after="20"/>
      </w:pPr>
      <w:r>
        <w:t>Buddy-specific exceptions are only: assigning that task's reward and using an eligible Steal action.</w:t>
      </w:r>
    </w:p>
    <w:p>
      <w:pPr>
        <w:pStyle w:val="ListBullet"/>
        <w:spacing w:after="20"/>
      </w:pPr>
      <w:r>
        <w:t>Show both players' tasks in Calendar, Journey day details, Together, and other relevant shared views.</w:t>
      </w:r>
    </w:p>
    <w:p>
      <w:pPr>
        <w:pStyle w:val="Heading1"/>
      </w:pPr>
      <w:r>
        <w:t>5. TOGETHER</w:t>
      </w:r>
    </w:p>
    <w:p>
      <w:pPr>
        <w:pStyle w:val="ListBullet"/>
        <w:spacing w:after="20"/>
      </w:pPr>
      <w:r>
        <w:t>Use Together as a dedicated accountability view with Today | This week | Upcoming.</w:t>
      </w:r>
    </w:p>
    <w:p>
      <w:pPr>
        <w:pStyle w:val="ListBullet"/>
        <w:spacing w:after="20"/>
      </w:pPr>
      <w:r>
        <w:t>Show each player in their own colour-coded section with completed/total progress and actual task lists.</w:t>
      </w:r>
    </w:p>
    <w:p>
      <w:pPr>
        <w:pStyle w:val="ListBullet"/>
        <w:spacing w:after="20"/>
      </w:pPr>
      <w:r>
        <w:t>Current user can interact with their own tasks; buddy's tasks remain read-only except allowed buddy actions.</w:t>
      </w:r>
    </w:p>
    <w:p>
      <w:pPr>
        <w:pStyle w:val="Heading1"/>
      </w:pPr>
      <w:r>
        <w:t>6. CALENDAR</w:t>
      </w:r>
    </w:p>
    <w:p>
      <w:pPr>
        <w:pStyle w:val="ListBullet"/>
        <w:spacing w:after="20"/>
      </w:pPr>
      <w:r>
        <w:t>Calendar opens in Week view by default.</w:t>
      </w:r>
    </w:p>
    <w:p>
      <w:pPr>
        <w:pStyle w:val="ListBullet"/>
        <w:spacing w:after="20"/>
      </w:pPr>
      <w:r>
        <w:t>Provide a clear Week | Month toggle.</w:t>
      </w:r>
    </w:p>
    <w:p>
      <w:pPr>
        <w:pStyle w:val="ListBullet"/>
        <w:spacing w:after="20"/>
      </w:pPr>
      <w:r>
        <w:t>Week view shows Monday-Sunday with both players’ tasks by date; Month view shows broader planning.</w:t>
      </w:r>
    </w:p>
    <w:p>
      <w:pPr>
        <w:pStyle w:val="ListBullet"/>
        <w:spacing w:after="20"/>
      </w:pPr>
      <w:r>
        <w:t>Use player colour to show ownership. User can edit/complete own tasks; buddy tasks remain read-only.</w:t>
      </w:r>
    </w:p>
    <w:p>
      <w:pPr>
        <w:pStyle w:val="ListBullet"/>
        <w:spacing w:after="20"/>
      </w:pPr>
      <w:r>
        <w:t>All views must use the same task data so edits update everywhere.</w:t>
      </w:r>
    </w:p>
    <w:p>
      <w:pPr>
        <w:pStyle w:val="Heading1"/>
      </w:pPr>
      <w:r>
        <w:t>7. JOURNEY - DAY BY DAY WITH TWO STACKED PLAYER BARS</w:t>
      </w:r>
    </w:p>
    <w:p>
      <w:r>
        <w:rPr>
          <w:b/>
        </w:rPr>
        <w:t>Replace the old weekly road/timeline/winding-road UI. Journey is now based on individual days.</w:t>
      </w:r>
    </w:p>
    <w:p>
      <w:pPr>
        <w:pStyle w:val="ListBullet"/>
        <w:spacing w:after="20"/>
      </w:pPr>
      <w:r>
        <w:t>Allow scrolling to past, today, and future dates.</w:t>
      </w:r>
    </w:p>
    <w:p>
      <w:pPr>
        <w:pStyle w:val="ListBullet"/>
        <w:spacing w:after="20"/>
      </w:pPr>
      <w:r>
        <w:t>For EACH day show two separate HORIZONTAL progress bars STACKED VERTICALLY, never on the same x-axis/row: one bar for each player.</w:t>
      </w:r>
    </w:p>
    <w:p>
      <w:pPr>
        <w:pStyle w:val="ListBullet"/>
        <w:spacing w:after="20"/>
      </w:pPr>
      <w:r>
        <w:t>Each bar uses that player's permanent colour and has a clear finish line at the end.</w:t>
      </w:r>
    </w:p>
    <w:p>
      <w:pPr>
        <w:pStyle w:val="ListBullet"/>
        <w:spacing w:after="20"/>
      </w:pPr>
      <w:r>
        <w:t>Bar progress = that player's completed scheduled tasks / total scheduled tasks for that date. 100% reaches the finish line; partial completion stops proportionally before it.</w:t>
      </w:r>
    </w:p>
    <w:p>
      <w:pPr>
        <w:pStyle w:val="ListBullet"/>
        <w:spacing w:after="20"/>
      </w:pPr>
      <w:r>
        <w:t>Each player's bar is independent. One player's completions never move the other's bar.</w:t>
      </w:r>
    </w:p>
    <w:p>
      <w:pPr>
        <w:pStyle w:val="ListBullet"/>
        <w:spacing w:after="20"/>
      </w:pPr>
      <w:r>
        <w:t>If a player has no scheduled tasks that day, show No tasks planned rather than treating it as completed.</w:t>
      </w:r>
    </w:p>
    <w:p>
      <w:pPr>
        <w:pStyle w:val="ListBullet"/>
        <w:spacing w:after="20"/>
      </w:pPr>
      <w:r>
        <w:t>Someday tasks do not affect the daily bar.</w:t>
      </w:r>
    </w:p>
    <w:p>
      <w:pPr>
        <w:pStyle w:val="ListBullet"/>
        <w:spacing w:after="20"/>
      </w:pPr>
      <w:r>
        <w:t>Any day (past/present/future) is clickable. Day details show both players’ tasks and what was completed/missed/planned.</w:t>
      </w:r>
    </w:p>
    <w:p>
      <w:pPr>
        <w:pStyle w:val="ListBullet"/>
        <w:spacing w:after="20"/>
      </w:pPr>
      <w:r>
        <w:t>User can interact with their own tasks in day details; buddy's tasks are read-only.</w:t>
      </w:r>
    </w:p>
    <w:p>
      <w:pPr>
        <w:pStyle w:val="Callout"/>
        <w:shd w:fill="F5F0E6"/>
      </w:pPr>
      <w:r>
        <w:t>Visual concept: DATE -&gt; Player A coloured progress bar -&gt; finish line; directly underneath -&gt; Player B coloured progress bar -&gt; finish line.</w:t>
      </w:r>
    </w:p>
    <w:p>
      <w:pPr>
        <w:pStyle w:val="Heading1"/>
      </w:pPr>
      <w:r>
        <w:t>8. CHALLENGES - TWO TYPES</w:t>
      </w:r>
    </w:p>
    <w:p>
      <w:pPr>
        <w:pStyle w:val="Heading2"/>
      </w:pPr>
      <w:r>
        <w:t>A. Task Challenge</w:t>
      </w:r>
    </w:p>
    <w:p>
      <w:pPr>
        <w:pStyle w:val="ListBullet"/>
        <w:spacing w:after="20"/>
      </w:pPr>
      <w:r>
        <w:t>Challenger sets a specific task, deadline, and coin reward for the buddy.</w:t>
      </w:r>
    </w:p>
    <w:p>
      <w:pPr>
        <w:pStyle w:val="ListBullet"/>
        <w:spacing w:after="20"/>
      </w:pPr>
      <w:r>
        <w:t>Challenged player can Accept or Decline.</w:t>
      </w:r>
    </w:p>
    <w:p>
      <w:pPr>
        <w:pStyle w:val="ListBullet"/>
        <w:spacing w:after="20"/>
      </w:pPr>
      <w:r>
        <w:t>Accepted challenge appears clearly marked as Challenge in Updates, Calendar, Journey day details, Together, and relevant task views.</w:t>
      </w:r>
    </w:p>
    <w:p>
      <w:pPr>
        <w:pStyle w:val="ListBullet"/>
        <w:spacing w:after="20"/>
      </w:pPr>
      <w:r>
        <w:t>Only challenged player can complete it. On completion award the promised coins exactly once and notify challenger in Updates.</w:t>
      </w:r>
    </w:p>
    <w:p>
      <w:pPr>
        <w:pStyle w:val="ListBullet"/>
        <w:spacing w:after="20"/>
      </w:pPr>
      <w:r>
        <w:t>Task Challenge reward is an earning reward; do not deduct it from the challenger's wallet unless a later rule explicitly changes this.</w:t>
      </w:r>
    </w:p>
    <w:p>
      <w:pPr>
        <w:pStyle w:val="ListBullet"/>
        <w:spacing w:after="20"/>
      </w:pPr>
      <w:r>
        <w:t>Task Challenges are not stealable.</w:t>
      </w:r>
    </w:p>
    <w:p>
      <w:pPr>
        <w:pStyle w:val="Heading2"/>
      </w:pPr>
      <w:r>
        <w:t>B. Coin Goal Challenge</w:t>
      </w:r>
    </w:p>
    <w:p>
      <w:r>
        <w:rPr>
          <w:b w:val="0"/>
        </w:rPr>
        <w:t>Purpose: challenge the buddy to EARN a target number of productive coins within a timeframe; they can do normal daily tasks plus extra tasks to try to reach it.</w:t>
      </w:r>
    </w:p>
    <w:p>
      <w:pPr>
        <w:pStyle w:val="ListBullet"/>
        <w:spacing w:after="20"/>
      </w:pPr>
      <w:r>
        <w:t>Challenger sets: target coins to earn; prize/reward/favour unlocked on success; timeframe/duration.</w:t>
      </w:r>
    </w:p>
    <w:p>
      <w:pPr>
        <w:pStyle w:val="ListBullet"/>
        <w:spacing w:after="20"/>
      </w:pPr>
      <w:r>
        <w:t>The challenged player can Accept, Counter the TARGET coin amount, or Decline.</w:t>
      </w:r>
    </w:p>
    <w:p>
      <w:pPr>
        <w:pStyle w:val="ListBullet"/>
        <w:spacing w:after="20"/>
      </w:pPr>
      <w:r>
        <w:t>Target bargaining can go back and forth indefinitely. No maximum rounds. Each counter replaces the target and passes the turn.</w:t>
      </w:r>
    </w:p>
    <w:p>
      <w:pPr>
        <w:pStyle w:val="ListBullet"/>
        <w:spacing w:after="20"/>
      </w:pPr>
      <w:r>
        <w:t>Challenge starts only after both agree to the final target. Prize and timeframe remain what challenger set unless changed in a future feature.</w:t>
      </w:r>
    </w:p>
    <w:p>
      <w:pPr>
        <w:pStyle w:val="ListBullet"/>
        <w:spacing w:after="20"/>
      </w:pPr>
      <w:r>
        <w:t>Store acceptedAt/endAt. Countdown begins only at acceptance.</w:t>
      </w:r>
    </w:p>
    <w:p>
      <w:pPr>
        <w:pStyle w:val="ListBullet"/>
        <w:spacing w:after="20"/>
      </w:pPr>
      <w:r>
        <w:t>Progress begins at 0; existing wallet balance does not count.</w:t>
      </w:r>
    </w:p>
    <w:p>
      <w:pPr>
        <w:pStyle w:val="ListBullet"/>
        <w:spacing w:after="20"/>
      </w:pPr>
      <w:r>
        <w:t>Count productive coins earned from personal tasks (including extra tasks) and completed Task Challenges during the challenge window.</w:t>
      </w:r>
    </w:p>
    <w:p>
      <w:pPr>
        <w:pStyle w:val="ListBullet"/>
        <w:spacing w:after="20"/>
      </w:pPr>
      <w:r>
        <w:t>Do NOT count existing balance, overdue-steal coins, reward/favour payments/transfers, refunds/corrections, or the Coin Goal prize itself.</w:t>
      </w:r>
    </w:p>
    <w:p>
      <w:pPr>
        <w:pStyle w:val="ListBullet"/>
        <w:spacing w:after="20"/>
      </w:pPr>
      <w:r>
        <w:t>If a personal task was completed within the challenge window while Reward pending, remember completedAt; if valued later, those coins still count because the work was completed in time.</w:t>
      </w:r>
    </w:p>
    <w:p>
      <w:pPr>
        <w:pStyle w:val="ListBullet"/>
        <w:spacing w:after="20"/>
      </w:pPr>
      <w:r>
        <w:t>Track eligible earned coins independently of current wallet balance so spending during the challenge does not reduce progress.</w:t>
      </w:r>
    </w:p>
    <w:p>
      <w:pPr>
        <w:pStyle w:val="ListBullet"/>
        <w:spacing w:after="20"/>
      </w:pPr>
      <w:r>
        <w:t>Show active challenge prominently on Home/Updates with X / target coins and a live countdown.</w:t>
      </w:r>
    </w:p>
    <w:p>
      <w:pPr>
        <w:pStyle w:val="ListBullet"/>
        <w:spacing w:after="20"/>
      </w:pPr>
      <w:r>
        <w:t>When &lt;=24 hours remain, show a prominent in-app Ends tomorrow / less than 24 hours reminder. No external push-notification system is required in this pass.</w:t>
      </w:r>
    </w:p>
    <w:p>
      <w:pPr>
        <w:pStyle w:val="ListBullet"/>
        <w:spacing w:after="20"/>
      </w:pPr>
      <w:r>
        <w:t>If target reached before endAt: complete once, notify both players, and create the promised prize as an Active favour with 0 coin cost.</w:t>
      </w:r>
    </w:p>
    <w:p>
      <w:pPr>
        <w:pStyle w:val="ListBullet"/>
        <w:spacing w:after="20"/>
      </w:pPr>
      <w:r>
        <w:t>If time expires short of target: mark failed/ended, no penalty or coin deduction; keep result in challenge history.</w:t>
      </w:r>
    </w:p>
    <w:p>
      <w:pPr>
        <w:pStyle w:val="Heading1"/>
      </w:pPr>
      <w:r>
        <w:t>9. REWARDS / FAVOURS</w:t>
      </w:r>
    </w:p>
    <w:p>
      <w:r>
        <w:rPr>
          <w:b w:val="0"/>
        </w:rPr>
        <w:t>Use three clear sections: Available rewards, Active/Pending, Completed/Archive.</w:t>
      </w:r>
    </w:p>
    <w:p>
      <w:pPr>
        <w:pStyle w:val="Heading2"/>
      </w:pPr>
      <w:r>
        <w:t>Available rewards</w:t>
      </w:r>
    </w:p>
    <w:p>
      <w:pPr>
        <w:pStyle w:val="ListBullet"/>
        <w:spacing w:after="20"/>
      </w:pPr>
      <w:r>
        <w:t>These are reusable custom reward/favour definitions created by the pair. Remove hardcoded default rewards.</w:t>
      </w:r>
    </w:p>
    <w:p>
      <w:pPr>
        <w:pStyle w:val="ListBullet"/>
        <w:spacing w:after="20"/>
      </w:pPr>
      <w:r>
        <w:t>Allow create/edit/delete and coin price.</w:t>
      </w:r>
    </w:p>
    <w:p>
      <w:pPr>
        <w:pStyle w:val="ListBullet"/>
        <w:spacing w:after="20"/>
      </w:pPr>
      <w:r>
        <w:t>Buying a reusable reward creates a separate purchase instance; the original reward stays available to buy again.</w:t>
      </w:r>
    </w:p>
    <w:p>
      <w:pPr>
        <w:pStyle w:val="Heading2"/>
      </w:pPr>
      <w:r>
        <w:t>One-off reward requests + unlimited bargaining</w:t>
      </w:r>
    </w:p>
    <w:p>
      <w:pPr>
        <w:pStyle w:val="ListBullet"/>
        <w:spacing w:after="20"/>
      </w:pPr>
      <w:r>
        <w:t>A player requests a one-off favour and offers their own coins. Other player can Accept, Counteroffer, or Decline.</w:t>
      </w:r>
    </w:p>
    <w:p>
      <w:pPr>
        <w:pStyle w:val="ListBullet"/>
        <w:spacing w:after="20"/>
      </w:pPr>
      <w:r>
        <w:t>Counteroffers may go back and forth indefinitely. Each replaces the current offer and flips whose turn it is; no full chat history required.</w:t>
      </w:r>
    </w:p>
    <w:p>
      <w:pPr>
        <w:pStyle w:val="ListBullet"/>
        <w:spacing w:after="20"/>
      </w:pPr>
      <w:r>
        <w:t>The requester remains the payer throughout.</w:t>
      </w:r>
    </w:p>
    <w:p>
      <w:pPr>
        <w:pStyle w:val="ListBullet"/>
        <w:spacing w:after="20"/>
      </w:pPr>
      <w:r>
        <w:t>Other player's Accept must NEVER deduct payer's coins. Acceptance changes status to Accepted - waiting for payer to confirm payment.</w:t>
      </w:r>
    </w:p>
    <w:p>
      <w:pPr>
        <w:pStyle w:val="ListBullet"/>
        <w:spacing w:after="20"/>
      </w:pPr>
      <w:r>
        <w:t>Only payer can press Confirm &amp; pay X coins; server/API must verify caller is payer, prevent double payment, and reject insufficient balance.</w:t>
      </w:r>
    </w:p>
    <w:p>
      <w:pPr>
        <w:pStyle w:val="ListBullet"/>
        <w:spacing w:after="20"/>
      </w:pPr>
      <w:r>
        <w:t>After confirmed payment create an Active favour, remove the one-off request from negotiation, and add an Updates item saying who bought what and for how many coins.</w:t>
      </w:r>
    </w:p>
    <w:p>
      <w:pPr>
        <w:pStyle w:val="ListBullet"/>
        <w:spacing w:after="20"/>
      </w:pPr>
      <w:r>
        <w:t>A one-off request does NOT become a reusable shop item.</w:t>
      </w:r>
    </w:p>
    <w:p>
      <w:pPr>
        <w:pStyle w:val="Heading2"/>
      </w:pPr>
      <w:r>
        <w:t>Active / Pending</w:t>
      </w:r>
    </w:p>
    <w:p>
      <w:pPr>
        <w:pStyle w:val="ListBullet"/>
        <w:spacing w:after="20"/>
      </w:pPr>
      <w:r>
        <w:t>Contains active negotiations, accepted requests waiting for payer confirmation, purchased favours waiting to be fulfilled, and unlocked challenge prizes.</w:t>
      </w:r>
    </w:p>
    <w:p>
      <w:pPr>
        <w:pStyle w:val="ListBullet"/>
        <w:spacing w:after="20"/>
      </w:pPr>
      <w:r>
        <w:t>Once a favour is actually purchased/unlocked, EITHER participant may use Mark as completed. This is the only way that active favour enters Completed/Archive.</w:t>
      </w:r>
    </w:p>
    <w:p>
      <w:pPr>
        <w:pStyle w:val="Heading2"/>
      </w:pPr>
      <w:r>
        <w:t>Completed / Archive + full history</w:t>
      </w:r>
    </w:p>
    <w:p>
      <w:pPr>
        <w:pStyle w:val="ListBullet"/>
        <w:spacing w:after="20"/>
      </w:pPr>
      <w:r>
        <w:t>Add a permanent Completed / Archive section. Never delete completed reward/favour transactions.</w:t>
      </w:r>
    </w:p>
    <w:p>
      <w:pPr>
        <w:pStyle w:val="ListBullet"/>
        <w:spacing w:after="20"/>
      </w:pPr>
      <w:r>
        <w:t>Archive: favour name, purchaser/requester, provider/other participant, coin amount if any, purchased/unlocked date, completed date, source type (reusable reward / negotiated request / challenge prize).</w:t>
      </w:r>
    </w:p>
    <w:p>
      <w:pPr>
        <w:pStyle w:val="ListBullet"/>
        <w:spacing w:after="20"/>
      </w:pPr>
      <w:r>
        <w:t>Both players can scroll back through EVERY reward/favour either person has ever bought/unlocked in the room.</w:t>
      </w:r>
    </w:p>
    <w:p>
      <w:pPr>
        <w:pStyle w:val="ListBullet"/>
        <w:spacing w:after="20"/>
      </w:pPr>
      <w:r>
        <w:t>If cheap with existing UI, add All | Mine | Buddy's and newest/oldest filters; full scrollable history is the minimum requirement.</w:t>
      </w:r>
    </w:p>
    <w:p>
      <w:pPr>
        <w:pStyle w:val="ListBullet"/>
        <w:spacing w:after="20"/>
      </w:pPr>
      <w:r>
        <w:t>Reusable shop reward: definition stays available after each purchase. Negotiated request disappears from active negotiation after payment and eventually exists only as its archived transaction. Challenge prize follows the same Active -&gt; Archive fulfilment flow at 0 coin cost.</w:t>
      </w:r>
    </w:p>
    <w:p>
      <w:pPr>
        <w:pStyle w:val="Heading1"/>
      </w:pPr>
      <w:r>
        <w:t>10. 48-HOUR OVERDUE STEAL</w:t>
      </w:r>
    </w:p>
    <w:p>
      <w:pPr>
        <w:pStyle w:val="ListBullet"/>
        <w:spacing w:after="20"/>
      </w:pPr>
      <w:r>
        <w:t>If a scheduled PERSONAL task is unfinished more than 48 hours after its deadline, the other player may optionally Steal half of that task's potential reward into their own balance.</w:t>
      </w:r>
    </w:p>
    <w:p>
      <w:pPr>
        <w:pStyle w:val="ListBullet"/>
        <w:spacing w:after="20"/>
      </w:pPr>
      <w:r>
        <w:t>Steal is never automatic and can occur only once per task.</w:t>
      </w:r>
    </w:p>
    <w:p>
      <w:pPr>
        <w:pStyle w:val="ListBullet"/>
        <w:spacing w:after="20"/>
      </w:pPr>
      <w:r>
        <w:t>Do NOT remove previously earned coins from the owner's wallet. Split the potential task reward instead.</w:t>
      </w:r>
    </w:p>
    <w:p>
      <w:pPr>
        <w:pStyle w:val="ListBullet"/>
        <w:spacing w:after="20"/>
      </w:pPr>
      <w:r>
        <w:t>Example: reward 40 -&gt; buddy steals 20 -&gt; buddy +20 -&gt; task owner can still earn remaining 20 by completing later.</w:t>
      </w:r>
    </w:p>
    <w:p>
      <w:pPr>
        <w:pStyle w:val="ListBullet"/>
        <w:spacing w:after="20"/>
      </w:pPr>
      <w:r>
        <w:t>If no steal occurs, late completion still earns the full reward.</w:t>
      </w:r>
    </w:p>
    <w:p>
      <w:pPr>
        <w:pStyle w:val="ListBullet"/>
        <w:spacing w:after="20"/>
      </w:pPr>
      <w:r>
        <w:t>For odd custom values, stolen amount = floor(reward/2); owner retains the remainder.</w:t>
      </w:r>
    </w:p>
    <w:p>
      <w:pPr>
        <w:pStyle w:val="ListBullet"/>
        <w:spacing w:after="20"/>
      </w:pPr>
      <w:r>
        <w:t>If only a due DATE exists, treat deadline as end of that local day and make Steal available 48h later.</w:t>
      </w:r>
    </w:p>
    <w:p>
      <w:pPr>
        <w:pStyle w:val="ListBullet"/>
        <w:spacing w:after="20"/>
      </w:pPr>
      <w:r>
        <w:t>Show confirmation before Steal and prevent duplicate steal/credit.</w:t>
      </w:r>
    </w:p>
    <w:p>
      <w:pPr>
        <w:pStyle w:val="Heading2"/>
      </w:pPr>
      <w:r>
        <w:t>Steal edge cases</w:t>
      </w:r>
    </w:p>
    <w:p>
      <w:pPr>
        <w:pStyle w:val="ListBullet"/>
        <w:spacing w:after="20"/>
      </w:pPr>
      <w:r>
        <w:t>Someday tasks, Task Challenges, and Coin Goal Challenges are never stealable.</w:t>
      </w:r>
    </w:p>
    <w:p>
      <w:pPr>
        <w:pStyle w:val="ListBullet"/>
        <w:spacing w:after="20"/>
      </w:pPr>
      <w:r>
        <w:t>If task is completed before buddy presses Steal, Steal disappears and owner keeps full reward.</w:t>
      </w:r>
    </w:p>
    <w:p>
      <w:pPr>
        <w:pStyle w:val="ListBullet"/>
        <w:spacing w:after="20"/>
      </w:pPr>
      <w:r>
        <w:t>If task was completed while Reward pending, it is never stealable; later valuation pays full value.</w:t>
      </w:r>
    </w:p>
    <w:p>
      <w:pPr>
        <w:pStyle w:val="ListBullet"/>
        <w:spacing w:after="20"/>
      </w:pPr>
      <w:r>
        <w:t>If an unfinished task is already 48+ hours overdue but Reward pending, nothing can be stolen yet. Once valued while still overdue, Steal becomes available immediately.</w:t>
      </w:r>
    </w:p>
    <w:p>
      <w:pPr>
        <w:pStyle w:val="ListBullet"/>
        <w:spacing w:after="20"/>
      </w:pPr>
      <w:r>
        <w:t>Partial subtasks do not prevent Steal; only full parent-task completion does.</w:t>
      </w:r>
    </w:p>
    <w:p>
      <w:pPr>
        <w:pStyle w:val="ListBullet"/>
        <w:spacing w:after="20"/>
      </w:pPr>
      <w:r>
        <w:t>Show Steal available on buddy Updates; after steal, show the owner how much was stolen and remaining possible payout.</w:t>
      </w:r>
    </w:p>
    <w:p>
      <w:pPr>
        <w:pStyle w:val="Heading1"/>
      </w:pPr>
      <w:r>
        <w:t>11. ENCOURAGEMENTS</w:t>
      </w:r>
    </w:p>
    <w:p>
      <w:pPr>
        <w:pStyle w:val="ListBullet"/>
        <w:spacing w:after="20"/>
      </w:pPr>
      <w:r>
        <w:t>Preserve existing encouragement functionality.</w:t>
      </w:r>
    </w:p>
    <w:p>
      <w:pPr>
        <w:pStyle w:val="ListBullet"/>
        <w:spacing w:after="20"/>
      </w:pPr>
      <w:r>
        <w:t>New encouragements appear on Home/Updates.</w:t>
      </w:r>
    </w:p>
    <w:p>
      <w:pPr>
        <w:pStyle w:val="ListBullet"/>
        <w:spacing w:after="20"/>
      </w:pPr>
      <w:r>
        <w:t>Keep copy friendly/practical; do not surround it with inspirational/spiritual filler.</w:t>
      </w:r>
    </w:p>
    <w:p>
      <w:pPr>
        <w:pStyle w:val="Heading1"/>
      </w:pPr>
      <w:r>
        <w:t>12. PERMISSIONS / COIN INTEGRITY</w:t>
      </w:r>
    </w:p>
    <w:p>
      <w:pPr>
        <w:pStyle w:val="ListBullet"/>
        <w:spacing w:after="20"/>
      </w:pPr>
      <w:r>
        <w:t>Never allow a player to mutate the buddy's personal task except Set reward and eligible Steal.</w:t>
      </w:r>
    </w:p>
    <w:p>
      <w:pPr>
        <w:pStyle w:val="ListBullet"/>
        <w:spacing w:after="20"/>
      </w:pPr>
      <w:r>
        <w:t>Never allow one player to directly spend/deduct the other player's wallet.</w:t>
      </w:r>
    </w:p>
    <w:p>
      <w:pPr>
        <w:pStyle w:val="ListBullet"/>
        <w:spacing w:after="20"/>
      </w:pPr>
      <w:r>
        <w:t>All coin awards, payments, challenge rewards and steals must be idempotent so refreshes/repeated clicks cannot double-credit or double-charge.</w:t>
      </w:r>
    </w:p>
    <w:p>
      <w:pPr>
        <w:pStyle w:val="ListBullet"/>
        <w:spacing w:after="20"/>
      </w:pPr>
      <w:r>
        <w:t>Use stable status fields and completedAt timestamps where needed, especially for pending-valued tasks and Coin Goal Challenge eligibility.</w:t>
      </w:r>
    </w:p>
    <w:p>
      <w:pPr>
        <w:pStyle w:val="ListBullet"/>
        <w:spacing w:after="20"/>
      </w:pPr>
      <w:r>
        <w:t>Use safe defaults for old room objects.</w:t>
      </w:r>
    </w:p>
    <w:p>
      <w:pPr>
        <w:pStyle w:val="Heading1"/>
      </w:pPr>
      <w:r>
        <w:t>13. PRESERVE / DO NOT DO</w:t>
      </w:r>
    </w:p>
    <w:p>
      <w:pPr>
        <w:pStyle w:val="ListBullet"/>
        <w:spacing w:after="20"/>
      </w:pPr>
      <w:r>
        <w:t>Preserve create room, join by invite link/code, waiting room, two-player limit, encouragements, coins, current responsive layouts, and working owner task actions.</w:t>
      </w:r>
    </w:p>
    <w:p>
      <w:pPr>
        <w:pStyle w:val="ListBullet"/>
        <w:spacing w:after="20"/>
      </w:pPr>
      <w:r>
        <w:t>Do NOT add persistent database storage in this pass; current server-memory persistence can be a later production upgrade.</w:t>
      </w:r>
    </w:p>
    <w:p>
      <w:pPr>
        <w:pStyle w:val="ListBullet"/>
        <w:spacing w:after="20"/>
      </w:pPr>
      <w:r>
        <w:t>Do NOT rebuild room creation, replace API architecture, add heavy animations, or rewrite unrelated screens.</w:t>
      </w:r>
    </w:p>
    <w:p>
      <w:pPr>
        <w:pStyle w:val="Heading1"/>
      </w:pPr>
      <w:r>
        <w:t>14. IMPLEMENTATION ORDER - TO MINIMIZE CREDITS</w:t>
      </w:r>
    </w:p>
    <w:p>
      <w:pPr>
        <w:pStyle w:val="ListNumber"/>
        <w:spacing w:after="20"/>
      </w:pPr>
      <w:r>
        <w:t>Rename to Quest Buddies; remove quote/filler content; fix visible button names and player colours.</w:t>
      </w:r>
    </w:p>
    <w:p>
      <w:pPr>
        <w:pStyle w:val="ListNumber"/>
        <w:spacing w:after="20"/>
      </w:pPr>
      <w:r>
        <w:t>Create Home/Updates default landing page using existing state.</w:t>
      </w:r>
    </w:p>
    <w:p>
      <w:pPr>
        <w:pStyle w:val="ListNumber"/>
        <w:spacing w:after="20"/>
      </w:pPr>
      <w:r>
        <w:t>Fix personal task creation/editing + buddy-assigned rewards + completed-before-valued behaviour.</w:t>
      </w:r>
    </w:p>
    <w:p>
      <w:pPr>
        <w:pStyle w:val="ListNumber"/>
        <w:spacing w:after="20"/>
      </w:pPr>
      <w:r>
        <w:t>Finish labels/full-card colours, links, subtasks, Someday rules.</w:t>
      </w:r>
    </w:p>
    <w:p>
      <w:pPr>
        <w:pStyle w:val="ListNumber"/>
        <w:spacing w:after="20"/>
      </w:pPr>
      <w:r>
        <w:t>Make buddy tasks read-only and visible across Together, Calendar, Journey.</w:t>
      </w:r>
    </w:p>
    <w:p>
      <w:pPr>
        <w:pStyle w:val="ListNumber"/>
        <w:spacing w:after="20"/>
      </w:pPr>
      <w:r>
        <w:t>Calendar: Week default + Month toggle.</w:t>
      </w:r>
    </w:p>
    <w:p>
      <w:pPr>
        <w:pStyle w:val="ListNumber"/>
        <w:spacing w:after="20"/>
      </w:pPr>
      <w:r>
        <w:t>Journey: day-by-day + two vertically stacked player-coloured progress bars with finish lines + clickable day details.</w:t>
      </w:r>
    </w:p>
    <w:p>
      <w:pPr>
        <w:pStyle w:val="ListNumber"/>
        <w:spacing w:after="20"/>
      </w:pPr>
      <w:r>
        <w:t>Task Challenges.</w:t>
      </w:r>
    </w:p>
    <w:p>
      <w:pPr>
        <w:pStyle w:val="ListNumber"/>
        <w:spacing w:after="20"/>
      </w:pPr>
      <w:r>
        <w:t>Coin Goal Challenges: unlimited target bargaining, eligible-coin progress, countdown, &lt;=24h in-app reminder.</w:t>
      </w:r>
    </w:p>
    <w:p>
      <w:pPr>
        <w:pStyle w:val="ListNumber"/>
        <w:spacing w:after="20"/>
      </w:pPr>
      <w:r>
        <w:t>Rewards: Available / Active-Pending / Completed-Archive, purchase history, unlimited reward bargaining, payer-only payment, purchase Updates.</w:t>
      </w:r>
    </w:p>
    <w:p>
      <w:pPr>
        <w:pStyle w:val="ListNumber"/>
        <w:spacing w:after="20"/>
      </w:pPr>
      <w:r>
        <w:t>48-hour Steal.</w:t>
      </w:r>
    </w:p>
    <w:p>
      <w:pPr>
        <w:pStyle w:val="ListNumber"/>
        <w:spacing w:after="20"/>
      </w:pPr>
      <w:r>
        <w:t>Run final typecheck/build checks once; fix only actual failures.</w:t>
      </w:r>
    </w:p>
    <w:p>
      <w:pPr>
        <w:pStyle w:val="Callout"/>
        <w:shd w:fill="FFF4D8"/>
      </w:pPr>
      <w:r>
        <w:t>FINAL INSTRUCTION: Audit briefly, skip anything already correct, implement the rest with the existing codebase, and do not spend credits on a new design proposal or broad refactor.</w:t>
      </w:r>
    </w:p>
    <w:sectPr w:rsidR="00FC693F" w:rsidRPr="0006063C" w:rsidSect="00034616"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0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855F1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0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80"/>
      <w:ind w:left="230" w:right="230"/>
    </w:pPr>
    <w:rPr>
      <w:rFonts w:ascii="Aptos" w:hAnsi="Aptos" w:eastAsia="Aptos"/>
      <w:i/>
      <w:color w:val="44444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