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Quest Road — Replit Update Prompt</w:t>
      </w:r>
    </w:p>
    <w:p>
      <w:pPr>
        <w:jc w:val="center"/>
      </w:pPr>
      <w:r>
        <w:rPr>
          <w:i/>
          <w:sz w:val="20"/>
        </w:rPr>
        <w:t>Paste this entire prompt into the existing Replit project.</w:t>
      </w:r>
    </w:p>
    <w:p/>
    <w:p>
      <w:r>
        <w:t>Do not rebuild or redesign Quest Road from scratch. Modify the existing working app with the smallest possible code changes. Reuse the current components, styling, API/server structure, room system, and responsive layout. Do not change authentication/room architecture and do not add a new database in this pass. I want to conserve Agent credits, so inspect the existing implementation first and make surgical changes only. Do not create unnecessary new abstractions, libraries, animations, tests, or documentation. After changes, only run typecheck/build and fix actual errors.</w:t>
      </w:r>
    </w:p>
    <w:p>
      <w:r>
        <w:rPr>
          <w:b/>
          <w:sz w:val="25"/>
        </w:rPr>
        <w:t>1. CHANGE TASK COIN VALUES TO ROUND NUMBERS</w:t>
      </w:r>
    </w:p>
    <w:p>
      <w:pPr>
        <w:pStyle w:val="ListBullet"/>
      </w:pPr>
      <w:r>
        <w:t>Replace the current task values:</w:t>
      </w:r>
    </w:p>
    <w:p>
      <w:pPr>
        <w:pStyle w:val="ListBullet"/>
      </w:pPr>
      <w:r>
        <w:t>Small = 8</w:t>
      </w:r>
    </w:p>
    <w:p>
      <w:pPr>
        <w:pStyle w:val="ListBullet"/>
      </w:pPr>
      <w:r>
        <w:t>Medium = 14</w:t>
      </w:r>
    </w:p>
    <w:p>
      <w:pPr>
        <w:pStyle w:val="ListBullet"/>
      </w:pPr>
      <w:r>
        <w:t>Major = 22</w:t>
      </w:r>
    </w:p>
    <w:p>
      <w:pPr>
        <w:pStyle w:val="ListBullet"/>
      </w:pPr>
      <w:r>
        <w:t>with:</w:t>
      </w:r>
    </w:p>
    <w:p>
      <w:pPr>
        <w:pStyle w:val="ListBullet"/>
      </w:pPr>
      <w:r>
        <w:t>Small = 10 coins</w:t>
      </w:r>
    </w:p>
    <w:p>
      <w:pPr>
        <w:pStyle w:val="ListBullet"/>
      </w:pPr>
      <w:r>
        <w:t>Medium = 20 coins</w:t>
      </w:r>
    </w:p>
    <w:p>
      <w:pPr>
        <w:pStyle w:val="ListBullet"/>
      </w:pPr>
      <w:r>
        <w:t>Major = 30 coins</w:t>
      </w:r>
    </w:p>
    <w:p>
      <w:pPr>
        <w:pStyle w:val="ListBullet"/>
      </w:pPr>
      <w:r>
        <w:t>Use these values everywhere: task creation, editing, completion, displays, API/server logic, and coin history if applicable.</w:t>
      </w:r>
    </w:p>
    <w:p>
      <w:pPr>
        <w:pStyle w:val="ListBullet"/>
      </w:pPr>
      <w:r>
        <w:t>Existing completed tasks do not need retroactive balance changes.</w:t>
      </w:r>
    </w:p>
    <w:p>
      <w:r>
        <w:rPr>
          <w:b/>
          <w:sz w:val="25"/>
        </w:rPr>
        <w:t>2. ADD TASK LABELS + COLOUR CODING</w:t>
      </w:r>
    </w:p>
    <w:p>
      <w:pPr>
        <w:pStyle w:val="ListBullet"/>
      </w:pPr>
      <w:r>
        <w:t>Let each player create reusable labels/categories for their own tasks.</w:t>
      </w:r>
    </w:p>
    <w:p>
      <w:pPr>
        <w:pStyle w:val="ListBullet"/>
      </w:pPr>
      <w:r>
        <w:t>Examples: University applications, Job search, Studying, Research, Admin, Personal.</w:t>
      </w:r>
    </w:p>
    <w:p>
      <w:pPr>
        <w:pStyle w:val="ListBullet"/>
      </w:pPr>
      <w:r>
        <w:t>When adding/editing a task, include an optional Label selector.</w:t>
      </w:r>
    </w:p>
    <w:p>
      <w:pPr>
        <w:pStyle w:val="ListBullet"/>
      </w:pPr>
      <w:r>
        <w:t>Players must also be able to create a new label, rename a label, choose its colour, and delete a label.</w:t>
      </w:r>
    </w:p>
    <w:p>
      <w:pPr>
        <w:pStyle w:val="ListBullet"/>
      </w:pPr>
      <w:r>
        <w:t>Tasks should show a small coloured label/chip and use a subtle version of the label colour as an accent on the task card. Do not make the entire card a strong colour.</w:t>
      </w:r>
    </w:p>
    <w:p>
      <w:pPr>
        <w:pStyle w:val="ListBullet"/>
      </w:pPr>
      <w:r>
        <w:t>Labels belong to the individual player, not globally to the room.</w:t>
      </w:r>
    </w:p>
    <w:p>
      <w:pPr>
        <w:pStyle w:val="ListBullet"/>
      </w:pPr>
      <w:r>
        <w:t>Reuse the current visual style.</w:t>
      </w:r>
    </w:p>
    <w:p>
      <w:r>
        <w:rPr>
          <w:b/>
          <w:sz w:val="25"/>
        </w:rPr>
        <w:t>3. ADD A “SOMEDAY / NO DEADLINE” TASK AREA</w:t>
      </w:r>
    </w:p>
    <w:p>
      <w:pPr>
        <w:pStyle w:val="ListBullet"/>
      </w:pPr>
      <w:r>
        <w:t>Some tasks should not require a date.</w:t>
      </w:r>
    </w:p>
    <w:p>
      <w:pPr>
        <w:pStyle w:val="ListBullet"/>
      </w:pPr>
      <w:r>
        <w:t>In the add/edit quest form, change the due-date field so the player can choose:</w:t>
      </w:r>
    </w:p>
    <w:p>
      <w:pPr>
        <w:pStyle w:val="ListBullet"/>
      </w:pPr>
      <w:r>
        <w:t>Scheduled → choose a date as normal</w:t>
      </w:r>
    </w:p>
    <w:p>
      <w:pPr>
        <w:pStyle w:val="ListBullet"/>
      </w:pPr>
      <w:r>
        <w:t>Someday / No deadline → no due date</w:t>
      </w:r>
    </w:p>
    <w:p>
      <w:pPr>
        <w:pStyle w:val="ListBullet"/>
      </w:pPr>
      <w:r>
        <w:t>No-deadline quests must: never become overdue; not count against weekly completion; not automatically belong to a weekly level; remain available until completed/deleted; still award their normal coins when completed.</w:t>
      </w:r>
    </w:p>
    <w:p>
      <w:pPr>
        <w:pStyle w:val="ListBullet"/>
      </w:pPr>
      <w:r>
        <w:t>Add a visible Someday section/page/list accessible from the quest/task interface.</w:t>
      </w:r>
    </w:p>
    <w:p>
      <w:pPr>
        <w:pStyle w:val="ListBullet"/>
      </w:pPr>
      <w:r>
        <w:t>Keep this simple; do not build another complex planning system.</w:t>
      </w:r>
    </w:p>
    <w:p>
      <w:r>
        <w:rPr>
          <w:b/>
          <w:sz w:val="25"/>
        </w:rPr>
        <w:t>4. MAKE REWARDS FULLY CUSTOMISABLE</w:t>
      </w:r>
    </w:p>
    <w:p>
      <w:pPr>
        <w:pStyle w:val="ListBullet"/>
      </w:pPr>
      <w:r>
        <w:t>The current hardcoded/default rewards such as “A slow morning” and “Favourite takeaway” were not requested.</w:t>
      </w:r>
    </w:p>
    <w:p>
      <w:pPr>
        <w:pStyle w:val="ListBullet"/>
      </w:pPr>
      <w:r>
        <w:t>Remove the hardcoded standard reward catalogue.</w:t>
      </w:r>
    </w:p>
    <w:p>
      <w:pPr>
        <w:pStyle w:val="ListBullet"/>
      </w:pPr>
      <w:r>
        <w:t>Instead, each room should start with an empty rewards list unless existing user-created rewards already exist.</w:t>
      </w:r>
    </w:p>
    <w:p>
      <w:pPr>
        <w:pStyle w:val="ListBullet"/>
      </w:pPr>
      <w:r>
        <w:t>Players must be able to create a reward, enter its title, optionally enter a description, choose its coin price, edit it, and delete it.</w:t>
      </w:r>
    </w:p>
    <w:p>
      <w:pPr>
        <w:pStyle w:val="ListBullet"/>
      </w:pPr>
      <w:r>
        <w:t>Both players can see the room's rewards.</w:t>
      </w:r>
    </w:p>
    <w:p>
      <w:pPr>
        <w:pStyle w:val="ListBullet"/>
      </w:pPr>
      <w:r>
        <w:t>Do not automatically recreate deleted default rewards.</w:t>
      </w:r>
    </w:p>
    <w:p>
      <w:r>
        <w:rPr>
          <w:b/>
          <w:sz w:val="25"/>
        </w:rPr>
        <w:t>5. ADD “REQUEST A REWARD” NEGOTIATION</w:t>
      </w:r>
    </w:p>
    <w:p>
      <w:pPr>
        <w:pStyle w:val="ListBullet"/>
      </w:pPr>
      <w:r>
        <w:t>Add a second way to use coins called Request a reward.</w:t>
      </w:r>
    </w:p>
    <w:p>
      <w:pPr>
        <w:pStyle w:val="ListBullet"/>
      </w:pPr>
      <w:r>
        <w:t>Example: Abigail wants “You cook dinner tonight” and offers 80 coins.</w:t>
      </w:r>
    </w:p>
    <w:p>
      <w:pPr>
        <w:pStyle w:val="ListBullet"/>
      </w:pPr>
      <w:r>
        <w:t>The request is sent to the other player.</w:t>
      </w:r>
    </w:p>
    <w:p>
      <w:pPr>
        <w:pStyle w:val="ListBullet"/>
      </w:pPr>
      <w:r>
        <w:t>The other player can Accept, Counteroffer, or Decline.</w:t>
      </w:r>
    </w:p>
    <w:p>
      <w:pPr>
        <w:pStyle w:val="ListBullet"/>
      </w:pPr>
      <w:r>
        <w:t>If they choose Counteroffer, they enter a new coin price, for example 120 coins.</w:t>
      </w:r>
    </w:p>
    <w:p>
      <w:pPr>
        <w:pStyle w:val="ListBullet"/>
      </w:pPr>
      <w:r>
        <w:t>The original requester can then Accept 120, Counter again, or Decline.</w:t>
      </w:r>
    </w:p>
    <w:p>
      <w:pPr>
        <w:pStyle w:val="ListBullet"/>
      </w:pPr>
      <w:r>
        <w:t>Keep negotiation simple: only one current offer value needs to be stored; no need to build a chat or complicated negotiation history.</w:t>
      </w:r>
    </w:p>
    <w:p>
      <w:pPr>
        <w:pStyle w:val="ListBullet"/>
      </w:pPr>
      <w:r>
        <w:t>Coins are deducted only when both players agree and the final offer is accepted.</w:t>
      </w:r>
    </w:p>
    <w:p>
      <w:pPr>
        <w:pStyle w:val="ListBullet"/>
      </w:pPr>
      <w:r>
        <w:t>Do not allow acceptance if the requester no longer has enough coins.</w:t>
      </w:r>
    </w:p>
    <w:p>
      <w:pPr>
        <w:pStyle w:val="ListBullet"/>
      </w:pPr>
      <w:r>
        <w:t>Show pending reward requests in the Rewards screen, with clear labels such as: Awaiting their response; Your response needed; Counteroffer: 120 coins; Accepted; Declined.</w:t>
      </w:r>
    </w:p>
    <w:p>
      <w:pPr>
        <w:pStyle w:val="ListBullet"/>
      </w:pPr>
      <w:r>
        <w:t>Keep custom shop rewards and negotiated reward requests as two separate sections on the same Rewards page.</w:t>
      </w:r>
    </w:p>
    <w:p>
      <w:r>
        <w:rPr>
          <w:b/>
          <w:sz w:val="25"/>
        </w:rPr>
        <w:t>6. REDESIGN THE JOURNEY MAP — THIS IS IMPORTANT</w:t>
      </w:r>
    </w:p>
    <w:p>
      <w:pPr>
        <w:pStyle w:val="ListBullet"/>
      </w:pPr>
      <w:r>
        <w:t>The current Journey Map is too much like a normal progress bar. I want it to feel like an adventure road made of weekly steps.</w:t>
      </w:r>
    </w:p>
    <w:p>
      <w:pPr>
        <w:pStyle w:val="ListBullet"/>
      </w:pPr>
      <w:r>
        <w:t>Do NOT use one horizontal progress bar as the main map.</w:t>
      </w:r>
    </w:p>
    <w:p>
      <w:pPr>
        <w:pStyle w:val="ListBullet"/>
      </w:pPr>
      <w:r>
        <w:t>The map represents time: One weekly level = one distinct stop/section on the road.</w:t>
      </w:r>
    </w:p>
    <w:p>
      <w:pPr>
        <w:pStyle w:val="ListBullet"/>
      </w:pPr>
      <w:r>
        <w:t>Create a vertically scrolling or gently winding road containing visible weekly nodes, for example:</w:t>
      </w:r>
    </w:p>
    <w:p>
      <w:pPr>
        <w:ind w:left="432"/>
      </w:pPr>
      <w:r>
        <w:t>START</w:t>
      </w:r>
    </w:p>
    <w:p>
      <w:pPr>
        <w:ind w:left="432"/>
      </w:pPr>
      <w:r>
        <w:t>○ Level 1 — Aug 24–30</w:t>
      </w:r>
    </w:p>
    <w:p>
      <w:pPr>
        <w:ind w:left="432"/>
      </w:pPr>
      <w:r>
        <w:t>│</w:t>
      </w:r>
    </w:p>
    <w:p>
      <w:pPr>
        <w:ind w:left="432"/>
      </w:pPr>
      <w:r>
        <w:t>◉ Level 2 — Aug 31–Sep 6</w:t>
      </w:r>
    </w:p>
    <w:p>
      <w:pPr>
        <w:ind w:left="432"/>
      </w:pPr>
      <w:r>
        <w:t>│</w:t>
      </w:r>
    </w:p>
    <w:p>
      <w:pPr>
        <w:ind w:left="432"/>
      </w:pPr>
      <w:r>
        <w:t>○ Level 3 — Sep 7–13</w:t>
      </w:r>
    </w:p>
    <w:p>
      <w:pPr>
        <w:ind w:left="432"/>
      </w:pPr>
      <w:r>
        <w:t>│</w:t>
      </w:r>
    </w:p>
    <w:p>
      <w:pPr>
        <w:ind w:left="432"/>
      </w:pPr>
      <w:r>
        <w:t>⭐ Major milestone</w:t>
      </w:r>
    </w:p>
    <w:p>
      <w:pPr>
        <w:ind w:left="432"/>
      </w:pPr>
      <w:r>
        <w:t>│</w:t>
      </w:r>
    </w:p>
    <w:p>
      <w:pPr>
        <w:ind w:left="432"/>
      </w:pPr>
      <w:r>
        <w:t>○ Level 4</w:t>
      </w:r>
    </w:p>
    <w:p>
      <w:pPr>
        <w:pStyle w:val="ListBullet"/>
      </w:pPr>
      <w:r>
        <w:t>Each weekly level/node should visibly show: Level number; Monday–Sunday date range; whether it is past/current/future.</w:t>
      </w:r>
    </w:p>
    <w:p>
      <w:pPr>
        <w:pStyle w:val="ListBullet"/>
      </w:pPr>
      <w:r>
        <w:t>The user should be able to scroll ahead and see future weekly levels.</w:t>
      </w:r>
    </w:p>
    <w:p>
      <w:pPr>
        <w:pStyle w:val="ListBullet"/>
      </w:pPr>
      <w:r>
        <w:t>Future weeks should still appear even if they contain no tasks.</w:t>
      </w:r>
    </w:p>
    <w:p>
      <w:pPr>
        <w:pStyle w:val="ListBullet"/>
      </w:pPr>
      <w:r>
        <w:t>Show approximately the next 8–12 weeks initially and generate additional weeks based on dates as needed.</w:t>
      </w:r>
    </w:p>
    <w:p>
      <w:pPr>
        <w:ind w:left="432"/>
      </w:pPr>
      <w:r>
        <w:rPr>
          <w:b/>
        </w:rPr>
        <w:t>TWO PLAYER MAP:</w:t>
      </w:r>
    </w:p>
    <w:p>
      <w:pPr>
        <w:pStyle w:val="ListBullet"/>
      </w:pPr>
      <w:r>
        <w:t>Do not use one “shared marker.”</w:t>
      </w:r>
    </w:p>
    <w:p>
      <w:pPr>
        <w:pStyle w:val="ListBullet"/>
      </w:pPr>
      <w:r>
        <w:t>Both players travel on the same road but have their own marker/avatar.</w:t>
      </w:r>
    </w:p>
    <w:p>
      <w:pPr>
        <w:pStyle w:val="ListBullet"/>
      </w:pPr>
      <w:r>
        <w:t>If Player A has progressed further within the current week than Player B, their markers can appear at slightly different positions around that week's node/path.</w:t>
      </w:r>
    </w:p>
    <w:p>
      <w:pPr>
        <w:pStyle w:val="ListBullet"/>
      </w:pPr>
      <w:r>
        <w:t>Their progress must remain independent.</w:t>
      </w:r>
    </w:p>
    <w:p>
      <w:pPr>
        <w:pStyle w:val="ListBullet"/>
      </w:pPr>
      <w:r>
        <w:t>Completing one player's tasks must never advance the other player.</w:t>
      </w:r>
    </w:p>
    <w:p>
      <w:pPr>
        <w:pStyle w:val="ListBullet"/>
      </w:pPr>
      <w:r>
        <w:t>The current week should be visually highlighted.</w:t>
      </w:r>
    </w:p>
    <w:p>
      <w:pPr>
        <w:ind w:left="432"/>
      </w:pPr>
      <w:r>
        <w:rPr>
          <w:b/>
        </w:rPr>
        <w:t>WEEKLY PROGRESS:</w:t>
      </w:r>
    </w:p>
    <w:p>
      <w:pPr>
        <w:pStyle w:val="ListBullet"/>
      </w:pPr>
      <w:r>
        <w:t>When the user taps a weekly node, show a compact card containing: Level #; Dates; completed / planned quests; coins earned that week; progress %; days remaining if current week.</w:t>
      </w:r>
    </w:p>
    <w:p>
      <w:pPr>
        <w:pStyle w:val="ListBullet"/>
      </w:pPr>
      <w:r>
        <w:t>Progress should be based on scheduled planned quests for that player, not on simply surviving seven calendar days.</w:t>
      </w:r>
    </w:p>
    <w:p>
      <w:pPr>
        <w:pStyle w:val="ListBullet"/>
      </w:pPr>
      <w:r>
        <w:t>Missing one quest must not reset progress.</w:t>
      </w:r>
    </w:p>
    <w:p>
      <w:pPr>
        <w:ind w:left="432"/>
      </w:pPr>
      <w:r>
        <w:rPr>
          <w:b/>
        </w:rPr>
        <w:t>MAJOR MILESTONES:</w:t>
      </w:r>
    </w:p>
    <w:p>
      <w:pPr>
        <w:pStyle w:val="ListBullet"/>
      </w:pPr>
      <w:r>
        <w:t>Keep major milestones on the same road, but make them visually larger than weekly nodes using a star/flag/special marker.</w:t>
      </w:r>
    </w:p>
    <w:p>
      <w:pPr>
        <w:pStyle w:val="ListBullet"/>
      </w:pPr>
      <w:r>
        <w:t>Do not replace weekly levels with the existing generic “Reach 10 quests together” system. Weekly levels are the primary structure.</w:t>
      </w:r>
    </w:p>
    <w:p>
      <w:r>
        <w:rPr>
          <w:b/>
          <w:sz w:val="25"/>
        </w:rPr>
        <w:t>7. KEEP THESE CURRENT FEATURES WORKING</w:t>
      </w:r>
    </w:p>
    <w:p>
      <w:pPr>
        <w:pStyle w:val="ListBullet"/>
      </w:pPr>
      <w:r>
        <w:t>Do not break: create room; join by invite link/code; waiting room; two-player room; add/edit/complete/reopen/delete quests; coins; encouragements; Together view; calendar; phone responsiveness; laptop responsiveness.</w:t>
      </w:r>
    </w:p>
    <w:p>
      <w:pPr>
        <w:pStyle w:val="ListBullet"/>
      </w:pPr>
      <w:r>
        <w:t>Existing rooms/data should continue working where possible.</w:t>
      </w:r>
    </w:p>
    <w:p>
      <w:pPr>
        <w:pStyle w:val="ListBullet"/>
      </w:pPr>
      <w:r>
        <w:t>If existing data lacks one of the new fields, use safe defaults instead of crashing.</w:t>
      </w:r>
    </w:p>
    <w:p>
      <w:r>
        <w:rPr>
          <w:b/>
          <w:sz w:val="25"/>
        </w:rPr>
        <w:t>IMPLEMENTATION PRIORITY</w:t>
      </w:r>
    </w:p>
    <w:p>
      <w:pPr>
        <w:pStyle w:val="ListBullet"/>
      </w:pPr>
      <w:r>
        <w:t>To minimize work/credits, implement in this order:</w:t>
      </w:r>
    </w:p>
    <w:p>
      <w:pPr>
        <w:ind w:left="432"/>
      </w:pPr>
      <w:r>
        <w:t>1. round coin values</w:t>
      </w:r>
    </w:p>
    <w:p>
      <w:pPr>
        <w:ind w:left="432"/>
      </w:pPr>
      <w:r>
        <w:t>2. editable/custom rewards</w:t>
      </w:r>
    </w:p>
    <w:p>
      <w:pPr>
        <w:ind w:left="432"/>
      </w:pPr>
      <w:r>
        <w:t>3. labels</w:t>
      </w:r>
    </w:p>
    <w:p>
      <w:pPr>
        <w:ind w:left="432"/>
      </w:pPr>
      <w:r>
        <w:t>4. no-deadline quests</w:t>
      </w:r>
    </w:p>
    <w:p>
      <w:pPr>
        <w:ind w:left="432"/>
      </w:pPr>
      <w:r>
        <w:t>5. reward requests/counteroffers</w:t>
      </w:r>
    </w:p>
    <w:p>
      <w:pPr>
        <w:ind w:left="432"/>
      </w:pPr>
      <w:r>
        <w:t>6. replace the current map UI with weekly road nodes and separate player markers</w:t>
      </w:r>
    </w:p>
    <w:p>
      <w:pPr>
        <w:pStyle w:val="ListBullet"/>
      </w:pPr>
      <w:r>
        <w:t>Do not spend time polishing animations. Functional and clean is more important.</w:t>
      </w:r>
    </w:p>
    <w:p>
      <w:pPr>
        <w:pStyle w:val="ListBullet"/>
      </w:pPr>
      <w:r>
        <w:t>Before coding, briefly inspect the relevant existing files and then implement. Do not give me another long design proposal before starting.</w:t>
      </w:r>
    </w:p>
    <w:p>
      <w:pPr>
        <w:pStyle w:val="ListBullet"/>
      </w:pPr>
      <w:r>
        <w:t>When finished, give me only:</w:t>
      </w:r>
    </w:p>
    <w:p>
      <w:pPr>
        <w:ind w:left="432"/>
      </w:pPr>
      <w:r>
        <w:t>1. a short summary of what changed</w:t>
      </w:r>
    </w:p>
    <w:p>
      <w:pPr>
        <w:ind w:left="432"/>
      </w:pPr>
      <w:r>
        <w:t>2. anything that could not be completed</w:t>
      </w:r>
    </w:p>
    <w:p>
      <w:pPr>
        <w:ind w:left="432"/>
      </w:pPr>
      <w:r>
        <w:t>3. whether typecheck/build passed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